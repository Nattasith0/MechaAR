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3EBB" w14:textId="77777777" w:rsidR="00241086" w:rsidRDefault="00DA3AB6">
      <w:pPr>
        <w:keepNext/>
        <w:ind w:firstLine="0"/>
        <w:jc w:val="center"/>
      </w:pPr>
      <w:r>
        <w:rPr>
          <w:noProof/>
        </w:rPr>
        <w:drawing>
          <wp:inline distT="0" distB="0" distL="0" distR="0" wp14:anchorId="2A6204EF" wp14:editId="0D640989">
            <wp:extent cx="1007999" cy="1876132"/>
            <wp:effectExtent l="0" t="0" r="0" b="0"/>
            <wp:docPr id="1"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007999" cy="1876132"/>
                    </a:xfrm>
                    <a:prstGeom prst="rect">
                      <a:avLst/>
                    </a:prstGeom>
                  </pic:spPr>
                </pic:pic>
              </a:graphicData>
            </a:graphic>
          </wp:inline>
        </w:drawing>
      </w:r>
    </w:p>
    <w:p w14:paraId="5A336506" w14:textId="77777777" w:rsidR="00241086" w:rsidRDefault="00DA3AB6">
      <w:pPr>
        <w:pStyle w:val="aa"/>
        <w:spacing w:after="160"/>
        <w:ind w:firstLine="0"/>
        <w:jc w:val="center"/>
      </w:pPr>
      <w:r>
        <w:t>การพัฒนาแอปพลิเคชัน AR</w:t>
      </w:r>
      <w:r>
        <w:br/>
      </w:r>
      <w:r>
        <w:t>สำหรับการเรียนรู้อุปกรณ์วิศวกรรม</w:t>
      </w:r>
      <w:r>
        <w:br/>
        <w:t>ด้วยเทคโนโลยีความเป็นจริงเสริมและโมเดลสามมิติ</w:t>
      </w:r>
    </w:p>
    <w:p w14:paraId="00B76FE6" w14:textId="77777777" w:rsidR="00241086" w:rsidRDefault="00DA3AB6">
      <w:pPr>
        <w:ind w:firstLine="0"/>
        <w:jc w:val="center"/>
      </w:pPr>
      <w:r>
        <w:t>รายงานโครงการ MechaAR V1</w:t>
      </w:r>
    </w:p>
    <w:p w14:paraId="184C806E" w14:textId="77777777" w:rsidR="00241086" w:rsidRDefault="00DA3AB6">
      <w:pPr>
        <w:spacing w:after="160"/>
        <w:ind w:firstLine="0"/>
        <w:jc w:val="center"/>
      </w:pPr>
      <w:r>
        <w:t>เสนอ</w:t>
      </w:r>
    </w:p>
    <w:p w14:paraId="49E7C671" w14:textId="77777777" w:rsidR="00241086" w:rsidRDefault="00DA3AB6">
      <w:pPr>
        <w:spacing w:after="160"/>
        <w:ind w:firstLine="0"/>
        <w:jc w:val="center"/>
      </w:pPr>
      <w:r>
        <w:t>อาจารย์นุรักษ์ ไชยศรี</w:t>
      </w:r>
    </w:p>
    <w:p w14:paraId="5BB4B128" w14:textId="77777777" w:rsidR="00241086" w:rsidRDefault="00DA3AB6">
      <w:pPr>
        <w:spacing w:after="160"/>
        <w:ind w:firstLine="0"/>
        <w:jc w:val="center"/>
      </w:pPr>
      <w:r>
        <w:t>จัดทำโดย</w:t>
      </w:r>
    </w:p>
    <w:p w14:paraId="3DFD346E" w14:textId="77777777" w:rsidR="00241086" w:rsidRDefault="00DA3AB6">
      <w:pPr>
        <w:spacing w:after="160"/>
        <w:ind w:firstLine="0"/>
        <w:jc w:val="center"/>
      </w:pPr>
      <w:r>
        <w:t xml:space="preserve">67543210056-7 </w:t>
      </w:r>
      <w:r>
        <w:t>นายณัฐสิทธิ์ มะโนชัย</w:t>
      </w:r>
    </w:p>
    <w:p w14:paraId="35D14531" w14:textId="77777777" w:rsidR="00241086" w:rsidRDefault="00DA3AB6">
      <w:pPr>
        <w:spacing w:after="160"/>
        <w:ind w:firstLine="0"/>
        <w:jc w:val="center"/>
      </w:pPr>
      <w:r>
        <w:t xml:space="preserve">67543210053-4 </w:t>
      </w:r>
      <w:r>
        <w:t>นายฐิติภัทร์ ชุ่มมา</w:t>
      </w:r>
    </w:p>
    <w:p w14:paraId="38582B7D" w14:textId="77777777" w:rsidR="00241086" w:rsidRDefault="00DA3AB6">
      <w:pPr>
        <w:ind w:firstLine="0"/>
        <w:jc w:val="center"/>
      </w:pPr>
      <w:r>
        <w:t>เอกสารฉบับนี้เป็นส่วนหนึ่งของรายวิชา ENGSE509 Multimedia Technology Engineering and Animation ภาคเรียนที่ 1 ปีการศึกษา 2569</w:t>
      </w:r>
    </w:p>
    <w:p w14:paraId="29892737" w14:textId="77777777" w:rsidR="00241086" w:rsidRDefault="00DA3AB6">
      <w:pPr>
        <w:ind w:firstLine="0"/>
        <w:jc w:val="center"/>
      </w:pPr>
      <w:r>
        <w:t>มหาวิทยาลัยเทคโนโลยีราชมงคลล้านนา เชียงใหม่</w:t>
      </w:r>
    </w:p>
    <w:p w14:paraId="0DB2236E" w14:textId="77777777" w:rsidR="00241086" w:rsidRDefault="00241086">
      <w:pPr>
        <w:rPr>
          <w:cs/>
        </w:rPr>
        <w:sectPr w:rsidR="00241086">
          <w:pgSz w:w="11906" w:h="16838"/>
          <w:pgMar w:top="1304" w:right="1304" w:bottom="1191" w:left="1701" w:header="567" w:footer="567" w:gutter="0"/>
          <w:cols w:space="720"/>
          <w:docGrid w:linePitch="360"/>
        </w:sectPr>
      </w:pPr>
    </w:p>
    <w:p w14:paraId="0605DA27" w14:textId="77777777" w:rsidR="00241086" w:rsidRDefault="00DA3AB6">
      <w:pPr>
        <w:pStyle w:val="aff1"/>
        <w:ind w:firstLine="0"/>
        <w:jc w:val="center"/>
      </w:pPr>
      <w:r>
        <w:lastRenderedPageBreak/>
        <w:t>สารบัญ</w:t>
      </w:r>
    </w:p>
    <w:p w14:paraId="09DCE8A8" w14:textId="48B08B70" w:rsidR="00712A49" w:rsidRPr="00712A49" w:rsidRDefault="00DA3AB6" w:rsidP="00712A49">
      <w:pPr>
        <w:pStyle w:val="14"/>
        <w:tabs>
          <w:tab w:val="right" w:leader="dot" w:pos="8891"/>
        </w:tabs>
        <w:spacing w:after="40"/>
        <w:rPr>
          <w:rFonts w:eastAsiaTheme="minorEastAsia"/>
          <w:noProof/>
          <w:color w:val="auto"/>
          <w:kern w:val="2"/>
          <w:lang w:val="en-US"/>
          <w14:ligatures w14:val="standardContextual"/>
        </w:rPr>
      </w:pPr>
      <w:r w:rsidRPr="00712A49">
        <w:fldChar w:fldCharType="begin"/>
      </w:r>
      <w:r w:rsidRPr="00712A49">
        <w:instrText xml:space="preserve"> TOC \o "1-2" \h \z \u </w:instrText>
      </w:r>
      <w:r w:rsidRPr="00712A49">
        <w:fldChar w:fldCharType="separate"/>
      </w:r>
      <w:hyperlink w:anchor="_Toc241841126" w:history="1">
        <w:r w:rsidR="00712A49" w:rsidRPr="00712A49">
          <w:rPr>
            <w:rStyle w:val="affa"/>
            <w:noProof/>
          </w:rPr>
          <w:t>1 ที่มาและความสำคัญ</w:t>
        </w:r>
        <w:r w:rsidR="00712A49" w:rsidRPr="00712A49">
          <w:rPr>
            <w:noProof/>
            <w:webHidden/>
          </w:rPr>
          <w:tab/>
        </w:r>
        <w:r w:rsidR="00712A49" w:rsidRPr="00712A49">
          <w:rPr>
            <w:noProof/>
            <w:webHidden/>
          </w:rPr>
          <w:fldChar w:fldCharType="begin"/>
        </w:r>
        <w:r w:rsidR="00712A49" w:rsidRPr="00712A49">
          <w:rPr>
            <w:noProof/>
            <w:webHidden/>
          </w:rPr>
          <w:instrText xml:space="preserve"> PAGEREF _Toc241841126 \h </w:instrText>
        </w:r>
        <w:r w:rsidR="00712A49" w:rsidRPr="00712A49">
          <w:rPr>
            <w:noProof/>
            <w:webHidden/>
          </w:rPr>
        </w:r>
        <w:r w:rsidR="00712A49" w:rsidRPr="00712A49">
          <w:rPr>
            <w:noProof/>
            <w:webHidden/>
          </w:rPr>
          <w:fldChar w:fldCharType="separate"/>
        </w:r>
        <w:r w:rsidR="00712A49">
          <w:rPr>
            <w:noProof/>
            <w:webHidden/>
            <w:cs/>
          </w:rPr>
          <w:t>1</w:t>
        </w:r>
        <w:r w:rsidR="00712A49" w:rsidRPr="00712A49">
          <w:rPr>
            <w:noProof/>
            <w:webHidden/>
          </w:rPr>
          <w:fldChar w:fldCharType="end"/>
        </w:r>
      </w:hyperlink>
    </w:p>
    <w:p w14:paraId="7AD63C36" w14:textId="78163642"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27" w:history="1">
        <w:r w:rsidRPr="00712A49">
          <w:rPr>
            <w:rStyle w:val="affa"/>
            <w:noProof/>
          </w:rPr>
          <w:t>1.1 วัตถุประสงค์</w:t>
        </w:r>
        <w:r w:rsidRPr="00712A49">
          <w:rPr>
            <w:noProof/>
            <w:webHidden/>
          </w:rPr>
          <w:tab/>
        </w:r>
        <w:r w:rsidRPr="00712A49">
          <w:rPr>
            <w:noProof/>
            <w:webHidden/>
          </w:rPr>
          <w:fldChar w:fldCharType="begin"/>
        </w:r>
        <w:r w:rsidRPr="00712A49">
          <w:rPr>
            <w:noProof/>
            <w:webHidden/>
          </w:rPr>
          <w:instrText xml:space="preserve"> PAGEREF _Toc241841127 \h </w:instrText>
        </w:r>
        <w:r w:rsidRPr="00712A49">
          <w:rPr>
            <w:noProof/>
            <w:webHidden/>
          </w:rPr>
        </w:r>
        <w:r w:rsidRPr="00712A49">
          <w:rPr>
            <w:noProof/>
            <w:webHidden/>
          </w:rPr>
          <w:fldChar w:fldCharType="separate"/>
        </w:r>
        <w:r>
          <w:rPr>
            <w:noProof/>
            <w:webHidden/>
            <w:cs/>
          </w:rPr>
          <w:t>1</w:t>
        </w:r>
        <w:r w:rsidRPr="00712A49">
          <w:rPr>
            <w:noProof/>
            <w:webHidden/>
          </w:rPr>
          <w:fldChar w:fldCharType="end"/>
        </w:r>
      </w:hyperlink>
    </w:p>
    <w:p w14:paraId="07D0D2E4" w14:textId="4E23F791" w:rsidR="00712A49" w:rsidRPr="00712A49" w:rsidRDefault="00712A49" w:rsidP="00712A49">
      <w:pPr>
        <w:pStyle w:val="14"/>
        <w:tabs>
          <w:tab w:val="right" w:leader="dot" w:pos="8891"/>
        </w:tabs>
        <w:spacing w:after="40"/>
        <w:rPr>
          <w:rFonts w:eastAsiaTheme="minorEastAsia"/>
          <w:noProof/>
          <w:color w:val="auto"/>
          <w:kern w:val="2"/>
          <w:lang w:val="en-US"/>
          <w14:ligatures w14:val="standardContextual"/>
        </w:rPr>
      </w:pPr>
      <w:hyperlink w:anchor="_Toc241841128" w:history="1">
        <w:r w:rsidRPr="00712A49">
          <w:rPr>
            <w:rStyle w:val="affa"/>
            <w:noProof/>
          </w:rPr>
          <w:t>2 ขอบเขตของโครงการ</w:t>
        </w:r>
        <w:r w:rsidRPr="00712A49">
          <w:rPr>
            <w:noProof/>
            <w:webHidden/>
          </w:rPr>
          <w:tab/>
        </w:r>
        <w:r w:rsidRPr="00712A49">
          <w:rPr>
            <w:noProof/>
            <w:webHidden/>
          </w:rPr>
          <w:fldChar w:fldCharType="begin"/>
        </w:r>
        <w:r w:rsidRPr="00712A49">
          <w:rPr>
            <w:noProof/>
            <w:webHidden/>
          </w:rPr>
          <w:instrText xml:space="preserve"> PAGEREF _Toc241841128 \h </w:instrText>
        </w:r>
        <w:r w:rsidRPr="00712A49">
          <w:rPr>
            <w:noProof/>
            <w:webHidden/>
          </w:rPr>
        </w:r>
        <w:r w:rsidRPr="00712A49">
          <w:rPr>
            <w:noProof/>
            <w:webHidden/>
          </w:rPr>
          <w:fldChar w:fldCharType="separate"/>
        </w:r>
        <w:r>
          <w:rPr>
            <w:noProof/>
            <w:webHidden/>
            <w:cs/>
          </w:rPr>
          <w:t>2</w:t>
        </w:r>
        <w:r w:rsidRPr="00712A49">
          <w:rPr>
            <w:noProof/>
            <w:webHidden/>
          </w:rPr>
          <w:fldChar w:fldCharType="end"/>
        </w:r>
      </w:hyperlink>
    </w:p>
    <w:p w14:paraId="71371E43" w14:textId="4C56C90F" w:rsidR="00712A49" w:rsidRPr="00712A49" w:rsidRDefault="00712A49" w:rsidP="00712A49">
      <w:pPr>
        <w:pStyle w:val="14"/>
        <w:tabs>
          <w:tab w:val="right" w:leader="dot" w:pos="8891"/>
        </w:tabs>
        <w:spacing w:after="40"/>
        <w:rPr>
          <w:rFonts w:eastAsiaTheme="minorEastAsia"/>
          <w:noProof/>
          <w:color w:val="auto"/>
          <w:kern w:val="2"/>
          <w:lang w:val="en-US"/>
          <w14:ligatures w14:val="standardContextual"/>
        </w:rPr>
      </w:pPr>
      <w:hyperlink w:anchor="_Toc241841129" w:history="1">
        <w:r w:rsidRPr="00712A49">
          <w:rPr>
            <w:rStyle w:val="affa"/>
            <w:noProof/>
          </w:rPr>
          <w:t>3 แนวทางการออกแบบ</w:t>
        </w:r>
        <w:r w:rsidRPr="00712A49">
          <w:rPr>
            <w:noProof/>
            <w:webHidden/>
          </w:rPr>
          <w:tab/>
        </w:r>
        <w:r w:rsidRPr="00712A49">
          <w:rPr>
            <w:noProof/>
            <w:webHidden/>
          </w:rPr>
          <w:fldChar w:fldCharType="begin"/>
        </w:r>
        <w:r w:rsidRPr="00712A49">
          <w:rPr>
            <w:noProof/>
            <w:webHidden/>
          </w:rPr>
          <w:instrText xml:space="preserve"> PAGEREF _Toc241841129 \h </w:instrText>
        </w:r>
        <w:r w:rsidRPr="00712A49">
          <w:rPr>
            <w:noProof/>
            <w:webHidden/>
          </w:rPr>
        </w:r>
        <w:r w:rsidRPr="00712A49">
          <w:rPr>
            <w:noProof/>
            <w:webHidden/>
          </w:rPr>
          <w:fldChar w:fldCharType="separate"/>
        </w:r>
        <w:r>
          <w:rPr>
            <w:noProof/>
            <w:webHidden/>
            <w:cs/>
          </w:rPr>
          <w:t>3</w:t>
        </w:r>
        <w:r w:rsidRPr="00712A49">
          <w:rPr>
            <w:noProof/>
            <w:webHidden/>
          </w:rPr>
          <w:fldChar w:fldCharType="end"/>
        </w:r>
      </w:hyperlink>
    </w:p>
    <w:p w14:paraId="6A90DB56" w14:textId="296510F1"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30" w:history="1">
        <w:r w:rsidRPr="00712A49">
          <w:rPr>
            <w:rStyle w:val="affa"/>
            <w:noProof/>
          </w:rPr>
          <w:t>3.1 สถาปัตยกรรมระบบ</w:t>
        </w:r>
        <w:r w:rsidRPr="00712A49">
          <w:rPr>
            <w:noProof/>
            <w:webHidden/>
          </w:rPr>
          <w:tab/>
        </w:r>
        <w:r w:rsidRPr="00712A49">
          <w:rPr>
            <w:noProof/>
            <w:webHidden/>
          </w:rPr>
          <w:fldChar w:fldCharType="begin"/>
        </w:r>
        <w:r w:rsidRPr="00712A49">
          <w:rPr>
            <w:noProof/>
            <w:webHidden/>
          </w:rPr>
          <w:instrText xml:space="preserve"> PAGEREF _Toc241841130 \h </w:instrText>
        </w:r>
        <w:r w:rsidRPr="00712A49">
          <w:rPr>
            <w:noProof/>
            <w:webHidden/>
          </w:rPr>
        </w:r>
        <w:r w:rsidRPr="00712A49">
          <w:rPr>
            <w:noProof/>
            <w:webHidden/>
          </w:rPr>
          <w:fldChar w:fldCharType="separate"/>
        </w:r>
        <w:r>
          <w:rPr>
            <w:noProof/>
            <w:webHidden/>
            <w:cs/>
          </w:rPr>
          <w:t>3</w:t>
        </w:r>
        <w:r w:rsidRPr="00712A49">
          <w:rPr>
            <w:noProof/>
            <w:webHidden/>
          </w:rPr>
          <w:fldChar w:fldCharType="end"/>
        </w:r>
      </w:hyperlink>
    </w:p>
    <w:p w14:paraId="523B5AC4" w14:textId="4A35617B"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31" w:history="1">
        <w:r w:rsidRPr="00712A49">
          <w:rPr>
            <w:rStyle w:val="affa"/>
            <w:noProof/>
          </w:rPr>
          <w:t>3.2 ตรรกะการทำงาน</w:t>
        </w:r>
        <w:r w:rsidRPr="00712A49">
          <w:rPr>
            <w:noProof/>
            <w:webHidden/>
          </w:rPr>
          <w:tab/>
        </w:r>
        <w:r w:rsidRPr="00712A49">
          <w:rPr>
            <w:noProof/>
            <w:webHidden/>
          </w:rPr>
          <w:fldChar w:fldCharType="begin"/>
        </w:r>
        <w:r w:rsidRPr="00712A49">
          <w:rPr>
            <w:noProof/>
            <w:webHidden/>
          </w:rPr>
          <w:instrText xml:space="preserve"> PAGEREF _Toc241841131 \h </w:instrText>
        </w:r>
        <w:r w:rsidRPr="00712A49">
          <w:rPr>
            <w:noProof/>
            <w:webHidden/>
          </w:rPr>
        </w:r>
        <w:r w:rsidRPr="00712A49">
          <w:rPr>
            <w:noProof/>
            <w:webHidden/>
          </w:rPr>
          <w:fldChar w:fldCharType="separate"/>
        </w:r>
        <w:r>
          <w:rPr>
            <w:noProof/>
            <w:webHidden/>
            <w:cs/>
          </w:rPr>
          <w:t>4</w:t>
        </w:r>
        <w:r w:rsidRPr="00712A49">
          <w:rPr>
            <w:noProof/>
            <w:webHidden/>
          </w:rPr>
          <w:fldChar w:fldCharType="end"/>
        </w:r>
      </w:hyperlink>
    </w:p>
    <w:p w14:paraId="4A15F9F4" w14:textId="23783117"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32" w:history="1">
        <w:r w:rsidRPr="00712A49">
          <w:rPr>
            <w:rStyle w:val="affa"/>
            <w:noProof/>
          </w:rPr>
          <w:t>3.3 การออกแบบทางกายภาพ</w:t>
        </w:r>
        <w:r w:rsidRPr="00712A49">
          <w:rPr>
            <w:noProof/>
            <w:webHidden/>
          </w:rPr>
          <w:tab/>
        </w:r>
        <w:r w:rsidRPr="00712A49">
          <w:rPr>
            <w:noProof/>
            <w:webHidden/>
          </w:rPr>
          <w:fldChar w:fldCharType="begin"/>
        </w:r>
        <w:r w:rsidRPr="00712A49">
          <w:rPr>
            <w:noProof/>
            <w:webHidden/>
          </w:rPr>
          <w:instrText xml:space="preserve"> PAGEREF _Toc241841132 \h </w:instrText>
        </w:r>
        <w:r w:rsidRPr="00712A49">
          <w:rPr>
            <w:noProof/>
            <w:webHidden/>
          </w:rPr>
        </w:r>
        <w:r w:rsidRPr="00712A49">
          <w:rPr>
            <w:noProof/>
            <w:webHidden/>
          </w:rPr>
          <w:fldChar w:fldCharType="separate"/>
        </w:r>
        <w:r>
          <w:rPr>
            <w:noProof/>
            <w:webHidden/>
            <w:cs/>
          </w:rPr>
          <w:t>5</w:t>
        </w:r>
        <w:r w:rsidRPr="00712A49">
          <w:rPr>
            <w:noProof/>
            <w:webHidden/>
          </w:rPr>
          <w:fldChar w:fldCharType="end"/>
        </w:r>
      </w:hyperlink>
    </w:p>
    <w:p w14:paraId="4822DCEF" w14:textId="7C300EBC" w:rsidR="00712A49" w:rsidRPr="00712A49" w:rsidRDefault="00712A49" w:rsidP="00712A49">
      <w:pPr>
        <w:pStyle w:val="14"/>
        <w:tabs>
          <w:tab w:val="right" w:leader="dot" w:pos="8891"/>
        </w:tabs>
        <w:spacing w:after="40"/>
        <w:rPr>
          <w:rFonts w:eastAsiaTheme="minorEastAsia"/>
          <w:noProof/>
          <w:color w:val="auto"/>
          <w:kern w:val="2"/>
          <w:lang w:val="en-US"/>
          <w14:ligatures w14:val="standardContextual"/>
        </w:rPr>
      </w:pPr>
      <w:hyperlink w:anchor="_Toc241841133" w:history="1">
        <w:r w:rsidRPr="00712A49">
          <w:rPr>
            <w:rStyle w:val="affa"/>
            <w:noProof/>
          </w:rPr>
          <w:t>4 ปัญหาและอุปสรรคที่พบ</w:t>
        </w:r>
        <w:r w:rsidRPr="00712A49">
          <w:rPr>
            <w:noProof/>
            <w:webHidden/>
          </w:rPr>
          <w:tab/>
        </w:r>
        <w:r w:rsidRPr="00712A49">
          <w:rPr>
            <w:noProof/>
            <w:webHidden/>
          </w:rPr>
          <w:fldChar w:fldCharType="begin"/>
        </w:r>
        <w:r w:rsidRPr="00712A49">
          <w:rPr>
            <w:noProof/>
            <w:webHidden/>
          </w:rPr>
          <w:instrText xml:space="preserve"> PAGEREF _Toc241841133 \h </w:instrText>
        </w:r>
        <w:r w:rsidRPr="00712A49">
          <w:rPr>
            <w:noProof/>
            <w:webHidden/>
          </w:rPr>
        </w:r>
        <w:r w:rsidRPr="00712A49">
          <w:rPr>
            <w:noProof/>
            <w:webHidden/>
          </w:rPr>
          <w:fldChar w:fldCharType="separate"/>
        </w:r>
        <w:r>
          <w:rPr>
            <w:noProof/>
            <w:webHidden/>
            <w:cs/>
          </w:rPr>
          <w:t>6</w:t>
        </w:r>
        <w:r w:rsidRPr="00712A49">
          <w:rPr>
            <w:noProof/>
            <w:webHidden/>
          </w:rPr>
          <w:fldChar w:fldCharType="end"/>
        </w:r>
      </w:hyperlink>
    </w:p>
    <w:p w14:paraId="7C8287C0" w14:textId="027D47F6"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34" w:history="1">
        <w:r w:rsidRPr="00712A49">
          <w:rPr>
            <w:rStyle w:val="affa"/>
            <w:noProof/>
          </w:rPr>
          <w:t>4.1 Material แตกต่างระหว่าง Editor และ Android</w:t>
        </w:r>
        <w:r w:rsidRPr="00712A49">
          <w:rPr>
            <w:noProof/>
            <w:webHidden/>
          </w:rPr>
          <w:tab/>
        </w:r>
        <w:r w:rsidRPr="00712A49">
          <w:rPr>
            <w:noProof/>
            <w:webHidden/>
          </w:rPr>
          <w:fldChar w:fldCharType="begin"/>
        </w:r>
        <w:r w:rsidRPr="00712A49">
          <w:rPr>
            <w:noProof/>
            <w:webHidden/>
          </w:rPr>
          <w:instrText xml:space="preserve"> PAGEREF _Toc241841134 \h </w:instrText>
        </w:r>
        <w:r w:rsidRPr="00712A49">
          <w:rPr>
            <w:noProof/>
            <w:webHidden/>
          </w:rPr>
        </w:r>
        <w:r w:rsidRPr="00712A49">
          <w:rPr>
            <w:noProof/>
            <w:webHidden/>
          </w:rPr>
          <w:fldChar w:fldCharType="separate"/>
        </w:r>
        <w:r>
          <w:rPr>
            <w:noProof/>
            <w:webHidden/>
            <w:cs/>
          </w:rPr>
          <w:t>6</w:t>
        </w:r>
        <w:r w:rsidRPr="00712A49">
          <w:rPr>
            <w:noProof/>
            <w:webHidden/>
          </w:rPr>
          <w:fldChar w:fldCharType="end"/>
        </w:r>
      </w:hyperlink>
    </w:p>
    <w:p w14:paraId="369EC32B" w14:textId="3FC9BC80"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35" w:history="1">
        <w:r w:rsidRPr="00712A49">
          <w:rPr>
            <w:rStyle w:val="affa"/>
            <w:noProof/>
          </w:rPr>
          <w:t>4.2 ขนาดโมเดล HC-SR04 ใน AR</w:t>
        </w:r>
        <w:r w:rsidRPr="00712A49">
          <w:rPr>
            <w:noProof/>
            <w:webHidden/>
          </w:rPr>
          <w:tab/>
        </w:r>
        <w:r w:rsidRPr="00712A49">
          <w:rPr>
            <w:noProof/>
            <w:webHidden/>
          </w:rPr>
          <w:fldChar w:fldCharType="begin"/>
        </w:r>
        <w:r w:rsidRPr="00712A49">
          <w:rPr>
            <w:noProof/>
            <w:webHidden/>
          </w:rPr>
          <w:instrText xml:space="preserve"> PAGEREF _Toc241841135 \h </w:instrText>
        </w:r>
        <w:r w:rsidRPr="00712A49">
          <w:rPr>
            <w:noProof/>
            <w:webHidden/>
          </w:rPr>
        </w:r>
        <w:r w:rsidRPr="00712A49">
          <w:rPr>
            <w:noProof/>
            <w:webHidden/>
          </w:rPr>
          <w:fldChar w:fldCharType="separate"/>
        </w:r>
        <w:r>
          <w:rPr>
            <w:noProof/>
            <w:webHidden/>
            <w:cs/>
          </w:rPr>
          <w:t>6</w:t>
        </w:r>
        <w:r w:rsidRPr="00712A49">
          <w:rPr>
            <w:noProof/>
            <w:webHidden/>
          </w:rPr>
          <w:fldChar w:fldCharType="end"/>
        </w:r>
      </w:hyperlink>
    </w:p>
    <w:p w14:paraId="03B20A30" w14:textId="7FF52116"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36" w:history="1">
        <w:r w:rsidRPr="00712A49">
          <w:rPr>
            <w:rStyle w:val="affa"/>
            <w:noProof/>
          </w:rPr>
          <w:t>4.3 Equipment Library และการจัด UI</w:t>
        </w:r>
        <w:r w:rsidRPr="00712A49">
          <w:rPr>
            <w:noProof/>
            <w:webHidden/>
          </w:rPr>
          <w:tab/>
        </w:r>
        <w:r w:rsidRPr="00712A49">
          <w:rPr>
            <w:noProof/>
            <w:webHidden/>
          </w:rPr>
          <w:fldChar w:fldCharType="begin"/>
        </w:r>
        <w:r w:rsidRPr="00712A49">
          <w:rPr>
            <w:noProof/>
            <w:webHidden/>
          </w:rPr>
          <w:instrText xml:space="preserve"> PAGEREF _Toc241841136 \h </w:instrText>
        </w:r>
        <w:r w:rsidRPr="00712A49">
          <w:rPr>
            <w:noProof/>
            <w:webHidden/>
          </w:rPr>
        </w:r>
        <w:r w:rsidRPr="00712A49">
          <w:rPr>
            <w:noProof/>
            <w:webHidden/>
          </w:rPr>
          <w:fldChar w:fldCharType="separate"/>
        </w:r>
        <w:r>
          <w:rPr>
            <w:noProof/>
            <w:webHidden/>
            <w:cs/>
          </w:rPr>
          <w:t>7</w:t>
        </w:r>
        <w:r w:rsidRPr="00712A49">
          <w:rPr>
            <w:noProof/>
            <w:webHidden/>
          </w:rPr>
          <w:fldChar w:fldCharType="end"/>
        </w:r>
      </w:hyperlink>
    </w:p>
    <w:p w14:paraId="603D8470" w14:textId="68307689"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37" w:history="1">
        <w:r w:rsidRPr="00712A49">
          <w:rPr>
            <w:rStyle w:val="affa"/>
            <w:noProof/>
          </w:rPr>
          <w:t>4.4 การรักษา Reference และข้อมูลโครงการ</w:t>
        </w:r>
        <w:r w:rsidRPr="00712A49">
          <w:rPr>
            <w:noProof/>
            <w:webHidden/>
          </w:rPr>
          <w:tab/>
        </w:r>
        <w:r w:rsidRPr="00712A49">
          <w:rPr>
            <w:noProof/>
            <w:webHidden/>
          </w:rPr>
          <w:fldChar w:fldCharType="begin"/>
        </w:r>
        <w:r w:rsidRPr="00712A49">
          <w:rPr>
            <w:noProof/>
            <w:webHidden/>
          </w:rPr>
          <w:instrText xml:space="preserve"> PAGEREF _Toc241841137 \h </w:instrText>
        </w:r>
        <w:r w:rsidRPr="00712A49">
          <w:rPr>
            <w:noProof/>
            <w:webHidden/>
          </w:rPr>
        </w:r>
        <w:r w:rsidRPr="00712A49">
          <w:rPr>
            <w:noProof/>
            <w:webHidden/>
          </w:rPr>
          <w:fldChar w:fldCharType="separate"/>
        </w:r>
        <w:r>
          <w:rPr>
            <w:noProof/>
            <w:webHidden/>
            <w:cs/>
          </w:rPr>
          <w:t>7</w:t>
        </w:r>
        <w:r w:rsidRPr="00712A49">
          <w:rPr>
            <w:noProof/>
            <w:webHidden/>
          </w:rPr>
          <w:fldChar w:fldCharType="end"/>
        </w:r>
      </w:hyperlink>
    </w:p>
    <w:p w14:paraId="330EB4F3" w14:textId="0A6A8E9F" w:rsidR="00712A49" w:rsidRPr="00712A49" w:rsidRDefault="00712A49" w:rsidP="00712A49">
      <w:pPr>
        <w:pStyle w:val="14"/>
        <w:tabs>
          <w:tab w:val="right" w:leader="dot" w:pos="8891"/>
        </w:tabs>
        <w:spacing w:after="40"/>
        <w:rPr>
          <w:rFonts w:eastAsiaTheme="minorEastAsia"/>
          <w:noProof/>
          <w:color w:val="auto"/>
          <w:kern w:val="2"/>
          <w:lang w:val="en-US"/>
          <w14:ligatures w14:val="standardContextual"/>
        </w:rPr>
      </w:pPr>
      <w:hyperlink w:anchor="_Toc241841138" w:history="1">
        <w:r w:rsidRPr="00712A49">
          <w:rPr>
            <w:rStyle w:val="affa"/>
            <w:noProof/>
          </w:rPr>
          <w:t>5 ผลลัพธ์</w:t>
        </w:r>
        <w:r w:rsidRPr="00712A49">
          <w:rPr>
            <w:noProof/>
            <w:webHidden/>
          </w:rPr>
          <w:tab/>
        </w:r>
        <w:r w:rsidRPr="00712A49">
          <w:rPr>
            <w:noProof/>
            <w:webHidden/>
          </w:rPr>
          <w:fldChar w:fldCharType="begin"/>
        </w:r>
        <w:r w:rsidRPr="00712A49">
          <w:rPr>
            <w:noProof/>
            <w:webHidden/>
          </w:rPr>
          <w:instrText xml:space="preserve"> PAGEREF _Toc241841138 \h </w:instrText>
        </w:r>
        <w:r w:rsidRPr="00712A49">
          <w:rPr>
            <w:noProof/>
            <w:webHidden/>
          </w:rPr>
        </w:r>
        <w:r w:rsidRPr="00712A49">
          <w:rPr>
            <w:noProof/>
            <w:webHidden/>
          </w:rPr>
          <w:fldChar w:fldCharType="separate"/>
        </w:r>
        <w:r>
          <w:rPr>
            <w:noProof/>
            <w:webHidden/>
            <w:cs/>
          </w:rPr>
          <w:t>7</w:t>
        </w:r>
        <w:r w:rsidRPr="00712A49">
          <w:rPr>
            <w:noProof/>
            <w:webHidden/>
          </w:rPr>
          <w:fldChar w:fldCharType="end"/>
        </w:r>
      </w:hyperlink>
    </w:p>
    <w:p w14:paraId="56409635" w14:textId="3034A431"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39" w:history="1">
        <w:r w:rsidRPr="00712A49">
          <w:rPr>
            <w:rStyle w:val="affa"/>
            <w:noProof/>
          </w:rPr>
          <w:t>5.1 ความสามารถของ MechaAR V1</w:t>
        </w:r>
        <w:r w:rsidRPr="00712A49">
          <w:rPr>
            <w:noProof/>
            <w:webHidden/>
          </w:rPr>
          <w:tab/>
        </w:r>
        <w:r w:rsidRPr="00712A49">
          <w:rPr>
            <w:noProof/>
            <w:webHidden/>
          </w:rPr>
          <w:fldChar w:fldCharType="begin"/>
        </w:r>
        <w:r w:rsidRPr="00712A49">
          <w:rPr>
            <w:noProof/>
            <w:webHidden/>
          </w:rPr>
          <w:instrText xml:space="preserve"> PAGEREF _Toc241841139 \h </w:instrText>
        </w:r>
        <w:r w:rsidRPr="00712A49">
          <w:rPr>
            <w:noProof/>
            <w:webHidden/>
          </w:rPr>
        </w:r>
        <w:r w:rsidRPr="00712A49">
          <w:rPr>
            <w:noProof/>
            <w:webHidden/>
          </w:rPr>
          <w:fldChar w:fldCharType="separate"/>
        </w:r>
        <w:r>
          <w:rPr>
            <w:noProof/>
            <w:webHidden/>
            <w:cs/>
          </w:rPr>
          <w:t>7</w:t>
        </w:r>
        <w:r w:rsidRPr="00712A49">
          <w:rPr>
            <w:noProof/>
            <w:webHidden/>
          </w:rPr>
          <w:fldChar w:fldCharType="end"/>
        </w:r>
      </w:hyperlink>
    </w:p>
    <w:p w14:paraId="06CF577C" w14:textId="025AFF91"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40" w:history="1">
        <w:r w:rsidRPr="00712A49">
          <w:rPr>
            <w:rStyle w:val="affa"/>
            <w:noProof/>
          </w:rPr>
          <w:t>5.2 ผลการตรวจสอบและข้อจำกัด</w:t>
        </w:r>
        <w:r w:rsidRPr="00712A49">
          <w:rPr>
            <w:noProof/>
            <w:webHidden/>
          </w:rPr>
          <w:tab/>
        </w:r>
        <w:r w:rsidRPr="00712A49">
          <w:rPr>
            <w:noProof/>
            <w:webHidden/>
          </w:rPr>
          <w:fldChar w:fldCharType="begin"/>
        </w:r>
        <w:r w:rsidRPr="00712A49">
          <w:rPr>
            <w:noProof/>
            <w:webHidden/>
          </w:rPr>
          <w:instrText xml:space="preserve"> PAGEREF _Toc241841140 \h </w:instrText>
        </w:r>
        <w:r w:rsidRPr="00712A49">
          <w:rPr>
            <w:noProof/>
            <w:webHidden/>
          </w:rPr>
        </w:r>
        <w:r w:rsidRPr="00712A49">
          <w:rPr>
            <w:noProof/>
            <w:webHidden/>
          </w:rPr>
          <w:fldChar w:fldCharType="separate"/>
        </w:r>
        <w:r>
          <w:rPr>
            <w:noProof/>
            <w:webHidden/>
            <w:cs/>
          </w:rPr>
          <w:t>8</w:t>
        </w:r>
        <w:r w:rsidRPr="00712A49">
          <w:rPr>
            <w:noProof/>
            <w:webHidden/>
          </w:rPr>
          <w:fldChar w:fldCharType="end"/>
        </w:r>
      </w:hyperlink>
    </w:p>
    <w:p w14:paraId="5B5BD68F" w14:textId="5A0B68F2"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41" w:history="1">
        <w:r w:rsidRPr="00712A49">
          <w:rPr>
            <w:rStyle w:val="affa"/>
            <w:noProof/>
          </w:rPr>
          <w:t>5.3 หน้าหลักและ Equipment Library</w:t>
        </w:r>
        <w:r w:rsidRPr="00712A49">
          <w:rPr>
            <w:noProof/>
            <w:webHidden/>
          </w:rPr>
          <w:tab/>
        </w:r>
        <w:r w:rsidRPr="00712A49">
          <w:rPr>
            <w:noProof/>
            <w:webHidden/>
          </w:rPr>
          <w:fldChar w:fldCharType="begin"/>
        </w:r>
        <w:r w:rsidRPr="00712A49">
          <w:rPr>
            <w:noProof/>
            <w:webHidden/>
          </w:rPr>
          <w:instrText xml:space="preserve"> PAGEREF _Toc241841141 \h </w:instrText>
        </w:r>
        <w:r w:rsidRPr="00712A49">
          <w:rPr>
            <w:noProof/>
            <w:webHidden/>
          </w:rPr>
        </w:r>
        <w:r w:rsidRPr="00712A49">
          <w:rPr>
            <w:noProof/>
            <w:webHidden/>
          </w:rPr>
          <w:fldChar w:fldCharType="separate"/>
        </w:r>
        <w:r>
          <w:rPr>
            <w:noProof/>
            <w:webHidden/>
            <w:cs/>
          </w:rPr>
          <w:t>9</w:t>
        </w:r>
        <w:r w:rsidRPr="00712A49">
          <w:rPr>
            <w:noProof/>
            <w:webHidden/>
          </w:rPr>
          <w:fldChar w:fldCharType="end"/>
        </w:r>
      </w:hyperlink>
    </w:p>
    <w:p w14:paraId="6D4313B9" w14:textId="00A98525"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42" w:history="1">
        <w:r w:rsidRPr="00712A49">
          <w:rPr>
            <w:rStyle w:val="affa"/>
            <w:noProof/>
          </w:rPr>
          <w:t>5.4 Tutorial และ About</w:t>
        </w:r>
        <w:r w:rsidRPr="00712A49">
          <w:rPr>
            <w:noProof/>
            <w:webHidden/>
          </w:rPr>
          <w:tab/>
        </w:r>
        <w:r w:rsidRPr="00712A49">
          <w:rPr>
            <w:noProof/>
            <w:webHidden/>
          </w:rPr>
          <w:fldChar w:fldCharType="begin"/>
        </w:r>
        <w:r w:rsidRPr="00712A49">
          <w:rPr>
            <w:noProof/>
            <w:webHidden/>
          </w:rPr>
          <w:instrText xml:space="preserve"> PAGEREF _Toc241841142 \h </w:instrText>
        </w:r>
        <w:r w:rsidRPr="00712A49">
          <w:rPr>
            <w:noProof/>
            <w:webHidden/>
          </w:rPr>
        </w:r>
        <w:r w:rsidRPr="00712A49">
          <w:rPr>
            <w:noProof/>
            <w:webHidden/>
          </w:rPr>
          <w:fldChar w:fldCharType="separate"/>
        </w:r>
        <w:r>
          <w:rPr>
            <w:noProof/>
            <w:webHidden/>
            <w:cs/>
          </w:rPr>
          <w:t>10</w:t>
        </w:r>
        <w:r w:rsidRPr="00712A49">
          <w:rPr>
            <w:noProof/>
            <w:webHidden/>
          </w:rPr>
          <w:fldChar w:fldCharType="end"/>
        </w:r>
      </w:hyperlink>
    </w:p>
    <w:p w14:paraId="41589000" w14:textId="0F9978A9"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43" w:history="1">
        <w:r w:rsidRPr="00712A49">
          <w:rPr>
            <w:rStyle w:val="affa"/>
            <w:noProof/>
          </w:rPr>
          <w:t>5.5 Equipment Detail และ AR Scanner</w:t>
        </w:r>
        <w:r w:rsidRPr="00712A49">
          <w:rPr>
            <w:noProof/>
            <w:webHidden/>
          </w:rPr>
          <w:tab/>
        </w:r>
        <w:r w:rsidRPr="00712A49">
          <w:rPr>
            <w:noProof/>
            <w:webHidden/>
          </w:rPr>
          <w:fldChar w:fldCharType="begin"/>
        </w:r>
        <w:r w:rsidRPr="00712A49">
          <w:rPr>
            <w:noProof/>
            <w:webHidden/>
          </w:rPr>
          <w:instrText xml:space="preserve"> PAGEREF _Toc241841143 \h </w:instrText>
        </w:r>
        <w:r w:rsidRPr="00712A49">
          <w:rPr>
            <w:noProof/>
            <w:webHidden/>
          </w:rPr>
        </w:r>
        <w:r w:rsidRPr="00712A49">
          <w:rPr>
            <w:noProof/>
            <w:webHidden/>
          </w:rPr>
          <w:fldChar w:fldCharType="separate"/>
        </w:r>
        <w:r>
          <w:rPr>
            <w:noProof/>
            <w:webHidden/>
            <w:cs/>
          </w:rPr>
          <w:t>11</w:t>
        </w:r>
        <w:r w:rsidRPr="00712A49">
          <w:rPr>
            <w:noProof/>
            <w:webHidden/>
          </w:rPr>
          <w:fldChar w:fldCharType="end"/>
        </w:r>
      </w:hyperlink>
    </w:p>
    <w:p w14:paraId="7D992A23" w14:textId="33ED2B38"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44" w:history="1">
        <w:r w:rsidRPr="00712A49">
          <w:rPr>
            <w:rStyle w:val="affa"/>
            <w:noProof/>
          </w:rPr>
          <w:t>5.6 ผลทดสอบจริงบน Redmi</w:t>
        </w:r>
        <w:r w:rsidRPr="00712A49">
          <w:rPr>
            <w:noProof/>
            <w:webHidden/>
          </w:rPr>
          <w:tab/>
        </w:r>
        <w:r w:rsidRPr="00712A49">
          <w:rPr>
            <w:noProof/>
            <w:webHidden/>
          </w:rPr>
          <w:fldChar w:fldCharType="begin"/>
        </w:r>
        <w:r w:rsidRPr="00712A49">
          <w:rPr>
            <w:noProof/>
            <w:webHidden/>
          </w:rPr>
          <w:instrText xml:space="preserve"> PAGEREF _Toc241841144 \h </w:instrText>
        </w:r>
        <w:r w:rsidRPr="00712A49">
          <w:rPr>
            <w:noProof/>
            <w:webHidden/>
          </w:rPr>
        </w:r>
        <w:r w:rsidRPr="00712A49">
          <w:rPr>
            <w:noProof/>
            <w:webHidden/>
          </w:rPr>
          <w:fldChar w:fldCharType="separate"/>
        </w:r>
        <w:r>
          <w:rPr>
            <w:noProof/>
            <w:webHidden/>
            <w:cs/>
          </w:rPr>
          <w:t>12</w:t>
        </w:r>
        <w:r w:rsidRPr="00712A49">
          <w:rPr>
            <w:noProof/>
            <w:webHidden/>
          </w:rPr>
          <w:fldChar w:fldCharType="end"/>
        </w:r>
      </w:hyperlink>
    </w:p>
    <w:p w14:paraId="77F26E42" w14:textId="0825F9A4"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45" w:history="1">
        <w:r w:rsidRPr="00712A49">
          <w:rPr>
            <w:rStyle w:val="affa"/>
            <w:noProof/>
          </w:rPr>
          <w:t>5.7 สรุปผล</w:t>
        </w:r>
        <w:r w:rsidRPr="00712A49">
          <w:rPr>
            <w:noProof/>
            <w:webHidden/>
          </w:rPr>
          <w:tab/>
        </w:r>
        <w:r w:rsidRPr="00712A49">
          <w:rPr>
            <w:noProof/>
            <w:webHidden/>
          </w:rPr>
          <w:fldChar w:fldCharType="begin"/>
        </w:r>
        <w:r w:rsidRPr="00712A49">
          <w:rPr>
            <w:noProof/>
            <w:webHidden/>
          </w:rPr>
          <w:instrText xml:space="preserve"> PAGEREF _Toc241841145 \h </w:instrText>
        </w:r>
        <w:r w:rsidRPr="00712A49">
          <w:rPr>
            <w:noProof/>
            <w:webHidden/>
          </w:rPr>
        </w:r>
        <w:r w:rsidRPr="00712A49">
          <w:rPr>
            <w:noProof/>
            <w:webHidden/>
          </w:rPr>
          <w:fldChar w:fldCharType="separate"/>
        </w:r>
        <w:r>
          <w:rPr>
            <w:noProof/>
            <w:webHidden/>
            <w:cs/>
          </w:rPr>
          <w:t>12</w:t>
        </w:r>
        <w:r w:rsidRPr="00712A49">
          <w:rPr>
            <w:noProof/>
            <w:webHidden/>
          </w:rPr>
          <w:fldChar w:fldCharType="end"/>
        </w:r>
      </w:hyperlink>
    </w:p>
    <w:p w14:paraId="2A7CC966" w14:textId="38869734" w:rsidR="00712A49" w:rsidRPr="00712A49" w:rsidRDefault="00712A49" w:rsidP="00712A49">
      <w:pPr>
        <w:pStyle w:val="14"/>
        <w:tabs>
          <w:tab w:val="right" w:leader="dot" w:pos="8891"/>
        </w:tabs>
        <w:spacing w:after="40"/>
        <w:rPr>
          <w:rFonts w:eastAsiaTheme="minorEastAsia"/>
          <w:noProof/>
          <w:color w:val="auto"/>
          <w:kern w:val="2"/>
          <w:lang w:val="en-US"/>
          <w14:ligatures w14:val="standardContextual"/>
        </w:rPr>
      </w:pPr>
      <w:hyperlink w:anchor="_Toc241841146" w:history="1">
        <w:r w:rsidRPr="00712A49">
          <w:rPr>
            <w:rStyle w:val="affa"/>
            <w:noProof/>
          </w:rPr>
          <w:t>เอกสารอ้างอิง</w:t>
        </w:r>
        <w:r w:rsidRPr="00712A49">
          <w:rPr>
            <w:noProof/>
            <w:webHidden/>
          </w:rPr>
          <w:tab/>
        </w:r>
        <w:r w:rsidRPr="00712A49">
          <w:rPr>
            <w:noProof/>
            <w:webHidden/>
          </w:rPr>
          <w:fldChar w:fldCharType="begin"/>
        </w:r>
        <w:r w:rsidRPr="00712A49">
          <w:rPr>
            <w:noProof/>
            <w:webHidden/>
          </w:rPr>
          <w:instrText xml:space="preserve"> PAGEREF _Toc241841146 \h </w:instrText>
        </w:r>
        <w:r w:rsidRPr="00712A49">
          <w:rPr>
            <w:noProof/>
            <w:webHidden/>
          </w:rPr>
        </w:r>
        <w:r w:rsidRPr="00712A49">
          <w:rPr>
            <w:noProof/>
            <w:webHidden/>
          </w:rPr>
          <w:fldChar w:fldCharType="separate"/>
        </w:r>
        <w:r>
          <w:rPr>
            <w:noProof/>
            <w:webHidden/>
            <w:cs/>
          </w:rPr>
          <w:t>13</w:t>
        </w:r>
        <w:r w:rsidRPr="00712A49">
          <w:rPr>
            <w:noProof/>
            <w:webHidden/>
          </w:rPr>
          <w:fldChar w:fldCharType="end"/>
        </w:r>
      </w:hyperlink>
    </w:p>
    <w:p w14:paraId="1047056E" w14:textId="68E04959" w:rsidR="00712A49" w:rsidRPr="00712A49" w:rsidRDefault="00712A49" w:rsidP="00712A49">
      <w:pPr>
        <w:pStyle w:val="14"/>
        <w:tabs>
          <w:tab w:val="right" w:leader="dot" w:pos="8891"/>
        </w:tabs>
        <w:spacing w:after="40"/>
        <w:rPr>
          <w:rFonts w:eastAsiaTheme="minorEastAsia"/>
          <w:noProof/>
          <w:color w:val="auto"/>
          <w:kern w:val="2"/>
          <w:lang w:val="en-US"/>
          <w14:ligatures w14:val="standardContextual"/>
        </w:rPr>
      </w:pPr>
      <w:hyperlink w:anchor="_Toc241841147" w:history="1">
        <w:r w:rsidRPr="00712A49">
          <w:rPr>
            <w:rStyle w:val="affa"/>
            <w:noProof/>
          </w:rPr>
          <w:t>ภาคผนวก ก Source Code</w:t>
        </w:r>
        <w:r w:rsidRPr="00712A49">
          <w:rPr>
            <w:noProof/>
            <w:webHidden/>
          </w:rPr>
          <w:tab/>
        </w:r>
        <w:r w:rsidRPr="00712A49">
          <w:rPr>
            <w:noProof/>
            <w:webHidden/>
          </w:rPr>
          <w:fldChar w:fldCharType="begin"/>
        </w:r>
        <w:r w:rsidRPr="00712A49">
          <w:rPr>
            <w:noProof/>
            <w:webHidden/>
          </w:rPr>
          <w:instrText xml:space="preserve"> PAGEREF _Toc241841147 \h </w:instrText>
        </w:r>
        <w:r w:rsidRPr="00712A49">
          <w:rPr>
            <w:noProof/>
            <w:webHidden/>
          </w:rPr>
        </w:r>
        <w:r w:rsidRPr="00712A49">
          <w:rPr>
            <w:noProof/>
            <w:webHidden/>
          </w:rPr>
          <w:fldChar w:fldCharType="separate"/>
        </w:r>
        <w:r>
          <w:rPr>
            <w:noProof/>
            <w:webHidden/>
            <w:cs/>
          </w:rPr>
          <w:t>14</w:t>
        </w:r>
        <w:r w:rsidRPr="00712A49">
          <w:rPr>
            <w:noProof/>
            <w:webHidden/>
          </w:rPr>
          <w:fldChar w:fldCharType="end"/>
        </w:r>
      </w:hyperlink>
    </w:p>
    <w:p w14:paraId="0FA8095B" w14:textId="3D0E1B23"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48" w:history="1">
        <w:r w:rsidRPr="00712A49">
          <w:rPr>
            <w:rStyle w:val="affa"/>
            <w:noProof/>
          </w:rPr>
          <w:t>ก.1 EquipmentData.cs</w:t>
        </w:r>
        <w:r w:rsidRPr="00712A49">
          <w:rPr>
            <w:noProof/>
            <w:webHidden/>
          </w:rPr>
          <w:tab/>
        </w:r>
        <w:r w:rsidRPr="00712A49">
          <w:rPr>
            <w:noProof/>
            <w:webHidden/>
          </w:rPr>
          <w:fldChar w:fldCharType="begin"/>
        </w:r>
        <w:r w:rsidRPr="00712A49">
          <w:rPr>
            <w:noProof/>
            <w:webHidden/>
          </w:rPr>
          <w:instrText xml:space="preserve"> PAGEREF _Toc241841148 \h </w:instrText>
        </w:r>
        <w:r w:rsidRPr="00712A49">
          <w:rPr>
            <w:noProof/>
            <w:webHidden/>
          </w:rPr>
        </w:r>
        <w:r w:rsidRPr="00712A49">
          <w:rPr>
            <w:noProof/>
            <w:webHidden/>
          </w:rPr>
          <w:fldChar w:fldCharType="separate"/>
        </w:r>
        <w:r>
          <w:rPr>
            <w:noProof/>
            <w:webHidden/>
            <w:cs/>
          </w:rPr>
          <w:t>14</w:t>
        </w:r>
        <w:r w:rsidRPr="00712A49">
          <w:rPr>
            <w:noProof/>
            <w:webHidden/>
          </w:rPr>
          <w:fldChar w:fldCharType="end"/>
        </w:r>
      </w:hyperlink>
    </w:p>
    <w:p w14:paraId="3C7BAAF8" w14:textId="1FDC7D89"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49" w:history="1">
        <w:r w:rsidRPr="00712A49">
          <w:rPr>
            <w:rStyle w:val="affa"/>
            <w:noProof/>
          </w:rPr>
          <w:t>ก.2 Equipment3DViewer.cs</w:t>
        </w:r>
        <w:r w:rsidRPr="00712A49">
          <w:rPr>
            <w:noProof/>
            <w:webHidden/>
          </w:rPr>
          <w:tab/>
        </w:r>
        <w:r w:rsidRPr="00712A49">
          <w:rPr>
            <w:noProof/>
            <w:webHidden/>
          </w:rPr>
          <w:fldChar w:fldCharType="begin"/>
        </w:r>
        <w:r w:rsidRPr="00712A49">
          <w:rPr>
            <w:noProof/>
            <w:webHidden/>
          </w:rPr>
          <w:instrText xml:space="preserve"> PAGEREF _Toc241841149 \h </w:instrText>
        </w:r>
        <w:r w:rsidRPr="00712A49">
          <w:rPr>
            <w:noProof/>
            <w:webHidden/>
          </w:rPr>
        </w:r>
        <w:r w:rsidRPr="00712A49">
          <w:rPr>
            <w:noProof/>
            <w:webHidden/>
          </w:rPr>
          <w:fldChar w:fldCharType="separate"/>
        </w:r>
        <w:r>
          <w:rPr>
            <w:noProof/>
            <w:webHidden/>
            <w:cs/>
          </w:rPr>
          <w:t>15</w:t>
        </w:r>
        <w:r w:rsidRPr="00712A49">
          <w:rPr>
            <w:noProof/>
            <w:webHidden/>
          </w:rPr>
          <w:fldChar w:fldCharType="end"/>
        </w:r>
      </w:hyperlink>
    </w:p>
    <w:p w14:paraId="6F5ACDCC" w14:textId="76A1FBEA" w:rsidR="00712A49" w:rsidRPr="00712A49" w:rsidRDefault="00712A49" w:rsidP="00712A49">
      <w:pPr>
        <w:pStyle w:val="14"/>
        <w:tabs>
          <w:tab w:val="right" w:leader="dot" w:pos="8891"/>
        </w:tabs>
        <w:spacing w:after="40"/>
        <w:rPr>
          <w:rFonts w:eastAsiaTheme="minorEastAsia"/>
          <w:noProof/>
          <w:color w:val="auto"/>
          <w:kern w:val="2"/>
          <w:lang w:val="en-US"/>
          <w14:ligatures w14:val="standardContextual"/>
        </w:rPr>
      </w:pPr>
      <w:hyperlink w:anchor="_Toc241841150" w:history="1">
        <w:r w:rsidRPr="00712A49">
          <w:rPr>
            <w:rStyle w:val="affa"/>
            <w:noProof/>
          </w:rPr>
          <w:t>ภาคผนวก ข Assets Prefabs Models และ Scene</w:t>
        </w:r>
        <w:r w:rsidRPr="00712A49">
          <w:rPr>
            <w:noProof/>
            <w:webHidden/>
          </w:rPr>
          <w:tab/>
        </w:r>
        <w:r w:rsidRPr="00712A49">
          <w:rPr>
            <w:noProof/>
            <w:webHidden/>
          </w:rPr>
          <w:fldChar w:fldCharType="begin"/>
        </w:r>
        <w:r w:rsidRPr="00712A49">
          <w:rPr>
            <w:noProof/>
            <w:webHidden/>
          </w:rPr>
          <w:instrText xml:space="preserve"> PAGEREF _Toc241841150 \h </w:instrText>
        </w:r>
        <w:r w:rsidRPr="00712A49">
          <w:rPr>
            <w:noProof/>
            <w:webHidden/>
          </w:rPr>
        </w:r>
        <w:r w:rsidRPr="00712A49">
          <w:rPr>
            <w:noProof/>
            <w:webHidden/>
          </w:rPr>
          <w:fldChar w:fldCharType="separate"/>
        </w:r>
        <w:r>
          <w:rPr>
            <w:noProof/>
            <w:webHidden/>
            <w:cs/>
          </w:rPr>
          <w:t>18</w:t>
        </w:r>
        <w:r w:rsidRPr="00712A49">
          <w:rPr>
            <w:noProof/>
            <w:webHidden/>
          </w:rPr>
          <w:fldChar w:fldCharType="end"/>
        </w:r>
      </w:hyperlink>
    </w:p>
    <w:p w14:paraId="099605EC" w14:textId="1DBF32AE"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51" w:history="1">
        <w:r w:rsidRPr="00712A49">
          <w:rPr>
            <w:rStyle w:val="affa"/>
            <w:noProof/>
          </w:rPr>
          <w:t>ข.1 โครงสร้าง Assets</w:t>
        </w:r>
        <w:r w:rsidRPr="00712A49">
          <w:rPr>
            <w:noProof/>
            <w:webHidden/>
          </w:rPr>
          <w:tab/>
        </w:r>
        <w:r w:rsidRPr="00712A49">
          <w:rPr>
            <w:noProof/>
            <w:webHidden/>
          </w:rPr>
          <w:fldChar w:fldCharType="begin"/>
        </w:r>
        <w:r w:rsidRPr="00712A49">
          <w:rPr>
            <w:noProof/>
            <w:webHidden/>
          </w:rPr>
          <w:instrText xml:space="preserve"> PAGEREF _Toc241841151 \h </w:instrText>
        </w:r>
        <w:r w:rsidRPr="00712A49">
          <w:rPr>
            <w:noProof/>
            <w:webHidden/>
          </w:rPr>
        </w:r>
        <w:r w:rsidRPr="00712A49">
          <w:rPr>
            <w:noProof/>
            <w:webHidden/>
          </w:rPr>
          <w:fldChar w:fldCharType="separate"/>
        </w:r>
        <w:r>
          <w:rPr>
            <w:noProof/>
            <w:webHidden/>
            <w:cs/>
          </w:rPr>
          <w:t>18</w:t>
        </w:r>
        <w:r w:rsidRPr="00712A49">
          <w:rPr>
            <w:noProof/>
            <w:webHidden/>
          </w:rPr>
          <w:fldChar w:fldCharType="end"/>
        </w:r>
      </w:hyperlink>
    </w:p>
    <w:p w14:paraId="5B6DD71F" w14:textId="0A1C87F3"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52" w:history="1">
        <w:r w:rsidRPr="00712A49">
          <w:rPr>
            <w:rStyle w:val="affa"/>
            <w:noProof/>
          </w:rPr>
          <w:t>ข.2 Prefab และ Model ที่ใช้จริง</w:t>
        </w:r>
        <w:r w:rsidRPr="00712A49">
          <w:rPr>
            <w:noProof/>
            <w:webHidden/>
          </w:rPr>
          <w:tab/>
        </w:r>
        <w:r w:rsidRPr="00712A49">
          <w:rPr>
            <w:noProof/>
            <w:webHidden/>
          </w:rPr>
          <w:fldChar w:fldCharType="begin"/>
        </w:r>
        <w:r w:rsidRPr="00712A49">
          <w:rPr>
            <w:noProof/>
            <w:webHidden/>
          </w:rPr>
          <w:instrText xml:space="preserve"> PAGEREF _Toc241841152 \h </w:instrText>
        </w:r>
        <w:r w:rsidRPr="00712A49">
          <w:rPr>
            <w:noProof/>
            <w:webHidden/>
          </w:rPr>
        </w:r>
        <w:r w:rsidRPr="00712A49">
          <w:rPr>
            <w:noProof/>
            <w:webHidden/>
          </w:rPr>
          <w:fldChar w:fldCharType="separate"/>
        </w:r>
        <w:r>
          <w:rPr>
            <w:noProof/>
            <w:webHidden/>
            <w:cs/>
          </w:rPr>
          <w:t>18</w:t>
        </w:r>
        <w:r w:rsidRPr="00712A49">
          <w:rPr>
            <w:noProof/>
            <w:webHidden/>
          </w:rPr>
          <w:fldChar w:fldCharType="end"/>
        </w:r>
      </w:hyperlink>
    </w:p>
    <w:p w14:paraId="1FE2966E" w14:textId="00D3151B" w:rsidR="00712A49" w:rsidRPr="00712A49" w:rsidRDefault="00712A49" w:rsidP="00712A49">
      <w:pPr>
        <w:pStyle w:val="2a"/>
        <w:tabs>
          <w:tab w:val="right" w:leader="dot" w:pos="8891"/>
        </w:tabs>
        <w:spacing w:after="40"/>
        <w:rPr>
          <w:rFonts w:eastAsiaTheme="minorEastAsia"/>
          <w:noProof/>
          <w:color w:val="auto"/>
          <w:kern w:val="2"/>
          <w:lang w:val="en-US"/>
          <w14:ligatures w14:val="standardContextual"/>
        </w:rPr>
      </w:pPr>
      <w:hyperlink w:anchor="_Toc241841153" w:history="1">
        <w:r w:rsidRPr="00712A49">
          <w:rPr>
            <w:rStyle w:val="affa"/>
            <w:noProof/>
          </w:rPr>
          <w:t>ข.3 Main Scene</w:t>
        </w:r>
        <w:r w:rsidRPr="00712A49">
          <w:rPr>
            <w:noProof/>
            <w:webHidden/>
          </w:rPr>
          <w:tab/>
        </w:r>
        <w:r w:rsidRPr="00712A49">
          <w:rPr>
            <w:noProof/>
            <w:webHidden/>
          </w:rPr>
          <w:fldChar w:fldCharType="begin"/>
        </w:r>
        <w:r w:rsidRPr="00712A49">
          <w:rPr>
            <w:noProof/>
            <w:webHidden/>
          </w:rPr>
          <w:instrText xml:space="preserve"> PAGEREF _Toc241841153 \h </w:instrText>
        </w:r>
        <w:r w:rsidRPr="00712A49">
          <w:rPr>
            <w:noProof/>
            <w:webHidden/>
          </w:rPr>
        </w:r>
        <w:r w:rsidRPr="00712A49">
          <w:rPr>
            <w:noProof/>
            <w:webHidden/>
          </w:rPr>
          <w:fldChar w:fldCharType="separate"/>
        </w:r>
        <w:r>
          <w:rPr>
            <w:noProof/>
            <w:webHidden/>
            <w:cs/>
          </w:rPr>
          <w:t>19</w:t>
        </w:r>
        <w:r w:rsidRPr="00712A49">
          <w:rPr>
            <w:noProof/>
            <w:webHidden/>
          </w:rPr>
          <w:fldChar w:fldCharType="end"/>
        </w:r>
      </w:hyperlink>
    </w:p>
    <w:p w14:paraId="52B1CF74" w14:textId="14843988" w:rsidR="00712A49" w:rsidRPr="00712A49" w:rsidRDefault="00712A49" w:rsidP="00712A49">
      <w:pPr>
        <w:pStyle w:val="14"/>
        <w:tabs>
          <w:tab w:val="right" w:leader="dot" w:pos="8891"/>
        </w:tabs>
        <w:spacing w:after="40"/>
        <w:rPr>
          <w:rFonts w:eastAsiaTheme="minorEastAsia"/>
          <w:noProof/>
          <w:color w:val="auto"/>
          <w:kern w:val="2"/>
          <w:lang w:val="en-US"/>
          <w14:ligatures w14:val="standardContextual"/>
        </w:rPr>
      </w:pPr>
      <w:hyperlink w:anchor="_Toc241841154" w:history="1">
        <w:r w:rsidRPr="00712A49">
          <w:rPr>
            <w:rStyle w:val="affa"/>
            <w:noProof/>
          </w:rPr>
          <w:t>ภาคผนวก ค Packages และเทคโนโลยี</w:t>
        </w:r>
        <w:r w:rsidRPr="00712A49">
          <w:rPr>
            <w:noProof/>
            <w:webHidden/>
          </w:rPr>
          <w:tab/>
        </w:r>
        <w:r w:rsidRPr="00712A49">
          <w:rPr>
            <w:noProof/>
            <w:webHidden/>
          </w:rPr>
          <w:fldChar w:fldCharType="begin"/>
        </w:r>
        <w:r w:rsidRPr="00712A49">
          <w:rPr>
            <w:noProof/>
            <w:webHidden/>
          </w:rPr>
          <w:instrText xml:space="preserve"> PAGEREF _Toc241841154 \h </w:instrText>
        </w:r>
        <w:r w:rsidRPr="00712A49">
          <w:rPr>
            <w:noProof/>
            <w:webHidden/>
          </w:rPr>
        </w:r>
        <w:r w:rsidRPr="00712A49">
          <w:rPr>
            <w:noProof/>
            <w:webHidden/>
          </w:rPr>
          <w:fldChar w:fldCharType="separate"/>
        </w:r>
        <w:r>
          <w:rPr>
            <w:noProof/>
            <w:webHidden/>
            <w:cs/>
          </w:rPr>
          <w:t>20</w:t>
        </w:r>
        <w:r w:rsidRPr="00712A49">
          <w:rPr>
            <w:noProof/>
            <w:webHidden/>
          </w:rPr>
          <w:fldChar w:fldCharType="end"/>
        </w:r>
      </w:hyperlink>
    </w:p>
    <w:p w14:paraId="0A7078A6" w14:textId="2094EED4" w:rsidR="00712A49" w:rsidRPr="00712A49" w:rsidRDefault="00712A49" w:rsidP="00712A49">
      <w:pPr>
        <w:pStyle w:val="14"/>
        <w:tabs>
          <w:tab w:val="right" w:leader="dot" w:pos="8891"/>
        </w:tabs>
        <w:spacing w:after="40"/>
        <w:rPr>
          <w:rFonts w:eastAsiaTheme="minorEastAsia"/>
          <w:noProof/>
          <w:color w:val="auto"/>
          <w:kern w:val="2"/>
          <w:lang w:val="en-US"/>
          <w14:ligatures w14:val="standardContextual"/>
        </w:rPr>
      </w:pPr>
      <w:hyperlink w:anchor="_Toc241841155" w:history="1">
        <w:r w:rsidRPr="00712A49">
          <w:rPr>
            <w:rStyle w:val="affa"/>
            <w:noProof/>
          </w:rPr>
          <w:t>ภาคผนวก ง Reference Image Library</w:t>
        </w:r>
        <w:r w:rsidRPr="00712A49">
          <w:rPr>
            <w:noProof/>
            <w:webHidden/>
          </w:rPr>
          <w:tab/>
        </w:r>
        <w:r w:rsidRPr="00712A49">
          <w:rPr>
            <w:noProof/>
            <w:webHidden/>
          </w:rPr>
          <w:fldChar w:fldCharType="begin"/>
        </w:r>
        <w:r w:rsidRPr="00712A49">
          <w:rPr>
            <w:noProof/>
            <w:webHidden/>
          </w:rPr>
          <w:instrText xml:space="preserve"> PAGEREF _Toc241841155 \h </w:instrText>
        </w:r>
        <w:r w:rsidRPr="00712A49">
          <w:rPr>
            <w:noProof/>
            <w:webHidden/>
          </w:rPr>
        </w:r>
        <w:r w:rsidRPr="00712A49">
          <w:rPr>
            <w:noProof/>
            <w:webHidden/>
          </w:rPr>
          <w:fldChar w:fldCharType="separate"/>
        </w:r>
        <w:r>
          <w:rPr>
            <w:noProof/>
            <w:webHidden/>
            <w:cs/>
          </w:rPr>
          <w:t>21</w:t>
        </w:r>
        <w:r w:rsidRPr="00712A49">
          <w:rPr>
            <w:noProof/>
            <w:webHidden/>
          </w:rPr>
          <w:fldChar w:fldCharType="end"/>
        </w:r>
      </w:hyperlink>
    </w:p>
    <w:p w14:paraId="40DF950C" w14:textId="17D1342D" w:rsidR="00241086" w:rsidRDefault="00DA3AB6" w:rsidP="00712A49">
      <w:pPr>
        <w:spacing w:after="40"/>
        <w:ind w:firstLine="0"/>
      </w:pPr>
      <w:r w:rsidRPr="00712A49">
        <w:rPr>
          <w:sz w:val="28"/>
          <w:szCs w:val="28"/>
        </w:rPr>
        <w:fldChar w:fldCharType="end"/>
      </w:r>
    </w:p>
    <w:p w14:paraId="5C65D3A3" w14:textId="77777777" w:rsidR="00241086" w:rsidRDefault="00241086">
      <w:pPr>
        <w:rPr>
          <w:cs/>
        </w:rPr>
        <w:sectPr w:rsidR="00241086">
          <w:headerReference w:type="default" r:id="rId9"/>
          <w:footerReference w:type="default" r:id="rId10"/>
          <w:pgSz w:w="11906" w:h="16838"/>
          <w:pgMar w:top="1304" w:right="1304" w:bottom="1191" w:left="1701" w:header="567" w:footer="567" w:gutter="0"/>
          <w:pgNumType w:fmt="lowerRoman" w:start="1"/>
          <w:cols w:space="720"/>
          <w:docGrid w:linePitch="360"/>
        </w:sectPr>
      </w:pPr>
    </w:p>
    <w:p w14:paraId="4974EBBB" w14:textId="77777777" w:rsidR="00241086" w:rsidRDefault="00DA3AB6">
      <w:pPr>
        <w:pStyle w:val="1"/>
        <w:ind w:firstLine="0"/>
      </w:pPr>
      <w:bookmarkStart w:id="0" w:name="_Toc241841126"/>
      <w:r>
        <w:lastRenderedPageBreak/>
        <w:t xml:space="preserve">1 </w:t>
      </w:r>
      <w:r>
        <w:t>ที่มาและความสำคัญ</w:t>
      </w:r>
      <w:bookmarkEnd w:id="0"/>
    </w:p>
    <w:p w14:paraId="258444C5" w14:textId="77777777" w:rsidR="00241086" w:rsidRDefault="00DA3AB6">
      <w:r>
        <w:t>รายงานฉบับนี้อธิบายการพัฒนา MechaAR V1 สำหรับเรียนรู้อุปกรณ์วิศวกรรม 8 รายการบน Android ผ่านข้อมูลอุปกรณ์ โมเดลสามมิติ และการตรวจจับภาพเป้าหมายแบบ AR โดยอ้างอิงโปรเจกต์ปัจจุบันและหลักฐาน Final Audit ที่สรุปเมื่อ 2 ตุลาคม 2569 การตรวจใน Unity ผ่านแล้ว ส่วนการรับรองก่อน Release ยังรอผลทดสอบบน Redmi ให้ครบตามรายการที่ระบุในบทผลลัพธ์</w:t>
      </w:r>
    </w:p>
    <w:p w14:paraId="5E4EF941" w14:textId="77777777" w:rsidR="00241086" w:rsidRDefault="00DA3AB6">
      <w:r>
        <w:t>ปัจจุบันการเรียนรู้ด้านวิศวกรรมและเทคโนโลยีจำเป็นต้องทำความเข้าใจอุปกรณ์หลายประเภท เช่น ไมโครคอนโทรลเลอร์ เซนเซอร์ มอเตอร์ และอุปกรณ์ควบคุมต่าง ๆ ซึ่งผู้เรียนมักศึกษาจากเอกสาร รูปภาพ หรืออุปกรณ์จริงภายในห้องปฏิบัติการ การเรียนรู้จากภาพสองมิติอาจทำให้มองเห็นรูปร่างและรายละเอียดของอุปกรณ์ได้ไม่ครบทุกมุม ขณะที่อุปกรณ์จริงอาจมีจำนวนจำกัดและไม่สามารถนำมาใช้ศึกษาได้ตลอดเวลา</w:t>
      </w:r>
    </w:p>
    <w:p w14:paraId="16BD1B97" w14:textId="77777777" w:rsidR="00241086" w:rsidRDefault="00DA3AB6">
      <w:r>
        <w:t>เทคโนโลยีความเป็นจริงเสริม (Augmented Reality: AR) และโมเดลสามมิติช่วยให้ผู้เรียนสำรวจรูปร่างอุปกรณ์จากหลายมุมมองได้ ใน MechaAR ผู้ใช้ลากเพื่อหมุนและคืนมุมมองใน 3D Viewer ส่วน AR Scanner ใช้กล้องส่องภาพเป้าหมายและรองรับการหมุน การซูมด้วยสองนิ้ว และการคืนมุมมองของโมเดล</w:t>
      </w:r>
    </w:p>
    <w:p w14:paraId="6FD835B0" w14:textId="77777777" w:rsidR="00241086" w:rsidRDefault="00DA3AB6">
      <w:r>
        <w:t>จากแนวคิดดังกล่าวจึงได้พัฒนา MechaAR ซึ่งเป็นแอปพลิเคชันสำหรับการเรียนรู้อุปกรณ์วิศวกรรมบนระบบ Android โดยรวบรวมข้อมูลอุปกรณ์ จำนวน 8 รายการ ได้แก่ Stepper Motor, Arduino UNO, Servo Motor SG90, HC-SR04 Ultrasonic Sensor, ESP32 DevKit, DHT11, L298N Motor Driver และ TT DC Gear Motor ผู้ใช้สามารถค้นหาและเลือกดูข้อมูลอุปกรณ์จากคลังอุปกรณ์ ดูโมเดลสามมิติ และใช้งานระบบ AR เพื่อศึกษารูปร่างและลักษณะของอุปกรณ์ได้อย่างสะดวก</w:t>
      </w:r>
    </w:p>
    <w:p w14:paraId="549085DD" w14:textId="77777777" w:rsidR="00241086" w:rsidRDefault="00DA3AB6">
      <w:r>
        <w:t>โครงการนำ AR และโมเดลสามมิติมาใช้ประกอบการเรียนรู้ด้านวิศวกรรม โดยจัดข้อมูลอุปกรณ์และพื้นที่สำรวจโมเดลไว้ในแอปเดียว ผลที่รายงานเป็นความสามารถและผลทดสอบของระบบ ไม่ใช่ผลวิจัยที่พิสูจน์ประสิทธิผลทางการเรียนรู้ของผู้เรียน</w:t>
      </w:r>
    </w:p>
    <w:p w14:paraId="476C62E6" w14:textId="77777777" w:rsidR="00241086" w:rsidRDefault="00DA3AB6">
      <w:pPr>
        <w:pStyle w:val="21"/>
        <w:ind w:firstLine="0"/>
      </w:pPr>
      <w:bookmarkStart w:id="1" w:name="_Toc241841127"/>
      <w:r>
        <w:t xml:space="preserve">1.1 </w:t>
      </w:r>
      <w:r>
        <w:t>วัตถุประสงค์</w:t>
      </w:r>
      <w:bookmarkEnd w:id="1"/>
    </w:p>
    <w:p w14:paraId="241AF5D0" w14:textId="77777777" w:rsidR="00241086" w:rsidRDefault="00DA3AB6">
      <w:r>
        <w:t xml:space="preserve">1. </w:t>
      </w:r>
      <w:r>
        <w:t>เพื่อพัฒนาแอปพลิเคชัน Android สำหรับศึกษาข้อมูลอุปกรณ์วิศวกรรม 8 รายการ และค้นหาหรือกรองรายการอุปกรณ์ได้</w:t>
      </w:r>
    </w:p>
    <w:p w14:paraId="3954E163" w14:textId="77777777" w:rsidR="00241086" w:rsidRDefault="00DA3AB6">
      <w:r>
        <w:t xml:space="preserve">2. </w:t>
      </w:r>
      <w:r>
        <w:t>เพื่อแสดงโมเดลสามมิติใน Equipment Detail ให้ผู้ใช้หมุนและคืนมุมมองผ่าน 3D Viewer</w:t>
      </w:r>
    </w:p>
    <w:p w14:paraId="08576EFB" w14:textId="77777777" w:rsidR="00241086" w:rsidRDefault="00DA3AB6">
      <w:r>
        <w:t xml:space="preserve">3. </w:t>
      </w:r>
      <w:r>
        <w:t>เพื่อแสดงโมเดลอุปกรณ์บนภาพเป้าหมายด้วย AR Scanner และรองรับการหมุน การซูม และการคืนมุมมอง</w:t>
      </w:r>
    </w:p>
    <w:p w14:paraId="1D4948C3" w14:textId="77777777" w:rsidR="00241086" w:rsidRDefault="00DA3AB6">
      <w:r>
        <w:lastRenderedPageBreak/>
        <w:t xml:space="preserve">4. </w:t>
      </w:r>
      <w:r>
        <w:t>เพื่อตรวจสอบการทำงาน การอ้างอิงข้อมูล และการแสดงผล UI ใน Unity และบนอุปกรณ์ Android จริงตามหลักฐานที่เก็บได้</w:t>
      </w:r>
    </w:p>
    <w:p w14:paraId="1F790F73" w14:textId="77777777" w:rsidR="00241086" w:rsidRDefault="00DA3AB6">
      <w:pPr>
        <w:pStyle w:val="1"/>
        <w:ind w:firstLine="0"/>
      </w:pPr>
      <w:bookmarkStart w:id="2" w:name="_Toc241841128"/>
      <w:r>
        <w:t xml:space="preserve">2 </w:t>
      </w:r>
      <w:r>
        <w:t>ขอบเขตของโครงการ</w:t>
      </w:r>
      <w:bookmarkEnd w:id="2"/>
    </w:p>
    <w:p w14:paraId="02526182" w14:textId="77777777" w:rsidR="00241086" w:rsidRDefault="00DA3AB6">
      <w:r>
        <w:t>โครงการ MechaAR เป็นแอปพลิเคชันสำหรับการเรียนรู้อุปกรณ์วิศวกรรมผ่านโมเดลสามมิติและเทคโนโลยี Augmented Reality บนอุปกรณ์ Android โดยมีขอบเขตการทำงานดังนี้</w:t>
      </w:r>
    </w:p>
    <w:p w14:paraId="2D736A94" w14:textId="0F7A93BF" w:rsidR="00241086" w:rsidRDefault="00DA3AB6">
      <w:pPr>
        <w:pStyle w:val="af7"/>
        <w:keepNext/>
        <w:ind w:firstLine="0"/>
      </w:pPr>
      <w:r>
        <w:t xml:space="preserve">ตารางที่ </w:t>
      </w:r>
      <w:r>
        <w:fldChar w:fldCharType="begin"/>
      </w:r>
      <w:r>
        <w:instrText xml:space="preserve"> SEQ Table \* ARABIC </w:instrText>
      </w:r>
      <w:r>
        <w:fldChar w:fldCharType="separate"/>
      </w:r>
      <w:r w:rsidR="00712A49">
        <w:rPr>
          <w:noProof/>
          <w:cs/>
        </w:rPr>
        <w:t>1</w:t>
      </w:r>
      <w:r>
        <w:fldChar w:fldCharType="end"/>
      </w:r>
      <w:r>
        <w:t xml:space="preserve"> </w:t>
      </w:r>
      <w:r>
        <w:t>รายการอุปกรณ์และหมวดหมู่ใน V1</w:t>
      </w:r>
    </w:p>
    <w:tbl>
      <w:tblPr>
        <w:tblW w:w="0" w:type="auto"/>
        <w:jc w:val="center"/>
        <w:tblLayout w:type="fixed"/>
        <w:tblLook w:val="04A0" w:firstRow="1" w:lastRow="0" w:firstColumn="1" w:lastColumn="0" w:noHBand="0" w:noVBand="1"/>
      </w:tblPr>
      <w:tblGrid>
        <w:gridCol w:w="850"/>
        <w:gridCol w:w="4025"/>
        <w:gridCol w:w="2324"/>
      </w:tblGrid>
      <w:tr w:rsidR="00241086" w14:paraId="3769068D"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3FCC8C01" w14:textId="77777777" w:rsidR="00241086" w:rsidRDefault="00DA3AB6">
            <w:pPr>
              <w:keepNext/>
              <w:spacing w:after="40"/>
              <w:ind w:firstLine="0"/>
              <w:jc w:val="center"/>
            </w:pPr>
            <w:r>
              <w:rPr>
                <w:b/>
                <w:sz w:val="28"/>
                <w:szCs w:val="28"/>
              </w:rPr>
              <w:t>รหัส</w:t>
            </w:r>
          </w:p>
        </w:tc>
        <w:tc>
          <w:tcPr>
            <w:tcW w:w="4025"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2523E3D9" w14:textId="77777777" w:rsidR="00241086" w:rsidRDefault="00DA3AB6">
            <w:pPr>
              <w:keepNext/>
              <w:spacing w:after="40"/>
              <w:ind w:firstLine="0"/>
            </w:pPr>
            <w:r>
              <w:rPr>
                <w:b/>
                <w:sz w:val="28"/>
                <w:szCs w:val="28"/>
              </w:rPr>
              <w:t>อุปกรณ์</w:t>
            </w:r>
          </w:p>
        </w:tc>
        <w:tc>
          <w:tcPr>
            <w:tcW w:w="2324"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6CE8BB5E" w14:textId="77777777" w:rsidR="00241086" w:rsidRDefault="00DA3AB6">
            <w:pPr>
              <w:keepNext/>
              <w:spacing w:after="40"/>
              <w:ind w:firstLine="0"/>
            </w:pPr>
            <w:r>
              <w:rPr>
                <w:b/>
                <w:sz w:val="28"/>
                <w:szCs w:val="28"/>
              </w:rPr>
              <w:t>หมวดหมู่ในข้อมูล</w:t>
            </w:r>
          </w:p>
        </w:tc>
      </w:tr>
      <w:tr w:rsidR="00241086" w14:paraId="53D2A948"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2D1D5F" w14:textId="77777777" w:rsidR="00241086" w:rsidRDefault="00DA3AB6">
            <w:pPr>
              <w:spacing w:after="40"/>
              <w:ind w:firstLine="0"/>
              <w:jc w:val="center"/>
            </w:pPr>
            <w:r>
              <w:rPr>
                <w:sz w:val="28"/>
                <w:szCs w:val="28"/>
              </w:rPr>
              <w:t>EQ001</w:t>
            </w:r>
          </w:p>
        </w:tc>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CCB0AA" w14:textId="77777777" w:rsidR="00241086" w:rsidRDefault="00DA3AB6">
            <w:pPr>
              <w:spacing w:after="40"/>
              <w:ind w:firstLine="0"/>
            </w:pPr>
            <w:r>
              <w:rPr>
                <w:sz w:val="28"/>
                <w:szCs w:val="28"/>
              </w:rPr>
              <w:t>Stepper Motor</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A2137E" w14:textId="77777777" w:rsidR="00241086" w:rsidRDefault="00DA3AB6">
            <w:pPr>
              <w:spacing w:after="40"/>
              <w:ind w:firstLine="0"/>
            </w:pPr>
            <w:r>
              <w:rPr>
                <w:sz w:val="28"/>
                <w:szCs w:val="28"/>
              </w:rPr>
              <w:t>Electric Motor</w:t>
            </w:r>
          </w:p>
        </w:tc>
      </w:tr>
      <w:tr w:rsidR="00241086" w14:paraId="76C31BB6"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B50732" w14:textId="77777777" w:rsidR="00241086" w:rsidRDefault="00DA3AB6">
            <w:pPr>
              <w:spacing w:after="40"/>
              <w:ind w:firstLine="0"/>
              <w:jc w:val="center"/>
            </w:pPr>
            <w:r>
              <w:rPr>
                <w:sz w:val="28"/>
                <w:szCs w:val="28"/>
              </w:rPr>
              <w:t>EQ002</w:t>
            </w:r>
          </w:p>
        </w:tc>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E1F369" w14:textId="77777777" w:rsidR="00241086" w:rsidRDefault="00DA3AB6">
            <w:pPr>
              <w:spacing w:after="40"/>
              <w:ind w:firstLine="0"/>
            </w:pPr>
            <w:r>
              <w:rPr>
                <w:sz w:val="28"/>
                <w:szCs w:val="28"/>
              </w:rPr>
              <w:t>Arduino UNO</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43F2B7" w14:textId="77777777" w:rsidR="00241086" w:rsidRDefault="00DA3AB6">
            <w:pPr>
              <w:spacing w:after="40"/>
              <w:ind w:firstLine="0"/>
            </w:pPr>
            <w:r>
              <w:rPr>
                <w:sz w:val="28"/>
                <w:szCs w:val="28"/>
              </w:rPr>
              <w:t>Microcontroller &amp; Controller</w:t>
            </w:r>
          </w:p>
        </w:tc>
      </w:tr>
      <w:tr w:rsidR="00241086" w14:paraId="50DECF0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0B0F07" w14:textId="77777777" w:rsidR="00241086" w:rsidRDefault="00DA3AB6">
            <w:pPr>
              <w:spacing w:after="40"/>
              <w:ind w:firstLine="0"/>
              <w:jc w:val="center"/>
            </w:pPr>
            <w:r>
              <w:rPr>
                <w:sz w:val="28"/>
                <w:szCs w:val="28"/>
              </w:rPr>
              <w:t>EQ003</w:t>
            </w:r>
          </w:p>
        </w:tc>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4C4766" w14:textId="77777777" w:rsidR="00241086" w:rsidRDefault="00DA3AB6">
            <w:pPr>
              <w:spacing w:after="40"/>
              <w:ind w:firstLine="0"/>
            </w:pPr>
            <w:r>
              <w:rPr>
                <w:sz w:val="28"/>
                <w:szCs w:val="28"/>
              </w:rPr>
              <w:t>Servo Motor SG90</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BF550" w14:textId="77777777" w:rsidR="00241086" w:rsidRDefault="00DA3AB6">
            <w:pPr>
              <w:spacing w:after="40"/>
              <w:ind w:firstLine="0"/>
            </w:pPr>
            <w:r>
              <w:rPr>
                <w:sz w:val="28"/>
                <w:szCs w:val="28"/>
              </w:rPr>
              <w:t>Motor &amp; Actuator</w:t>
            </w:r>
          </w:p>
        </w:tc>
      </w:tr>
      <w:tr w:rsidR="00241086" w14:paraId="595D3DB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BA59DB" w14:textId="77777777" w:rsidR="00241086" w:rsidRDefault="00DA3AB6">
            <w:pPr>
              <w:spacing w:after="40"/>
              <w:ind w:firstLine="0"/>
              <w:jc w:val="center"/>
            </w:pPr>
            <w:r>
              <w:rPr>
                <w:sz w:val="28"/>
                <w:szCs w:val="28"/>
              </w:rPr>
              <w:t>EQ004</w:t>
            </w:r>
          </w:p>
        </w:tc>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15CD26" w14:textId="77777777" w:rsidR="00241086" w:rsidRDefault="00DA3AB6">
            <w:pPr>
              <w:spacing w:after="40"/>
              <w:ind w:firstLine="0"/>
            </w:pPr>
            <w:r>
              <w:rPr>
                <w:sz w:val="28"/>
                <w:szCs w:val="28"/>
              </w:rPr>
              <w:t>HC-SR04 Ultrasonic Sensor</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6BF32F" w14:textId="77777777" w:rsidR="00241086" w:rsidRDefault="00DA3AB6">
            <w:pPr>
              <w:spacing w:after="40"/>
              <w:ind w:firstLine="0"/>
            </w:pPr>
            <w:r>
              <w:rPr>
                <w:sz w:val="28"/>
                <w:szCs w:val="28"/>
              </w:rPr>
              <w:t>Sensor</w:t>
            </w:r>
          </w:p>
        </w:tc>
      </w:tr>
      <w:tr w:rsidR="00241086" w14:paraId="1DD8888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16A2E6" w14:textId="77777777" w:rsidR="00241086" w:rsidRDefault="00DA3AB6">
            <w:pPr>
              <w:spacing w:after="40"/>
              <w:ind w:firstLine="0"/>
              <w:jc w:val="center"/>
            </w:pPr>
            <w:r>
              <w:rPr>
                <w:sz w:val="28"/>
                <w:szCs w:val="28"/>
              </w:rPr>
              <w:t>EQ005</w:t>
            </w:r>
          </w:p>
        </w:tc>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743B95" w14:textId="77777777" w:rsidR="00241086" w:rsidRDefault="00DA3AB6">
            <w:pPr>
              <w:spacing w:after="40"/>
              <w:ind w:firstLine="0"/>
            </w:pPr>
            <w:r>
              <w:rPr>
                <w:sz w:val="28"/>
                <w:szCs w:val="28"/>
              </w:rPr>
              <w:t>ESP32 DevKit</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1E776E" w14:textId="77777777" w:rsidR="00241086" w:rsidRDefault="00DA3AB6">
            <w:pPr>
              <w:spacing w:after="40"/>
              <w:ind w:firstLine="0"/>
            </w:pPr>
            <w:r>
              <w:rPr>
                <w:sz w:val="28"/>
                <w:szCs w:val="28"/>
              </w:rPr>
              <w:t>Microcontroller &amp; Controller</w:t>
            </w:r>
          </w:p>
        </w:tc>
      </w:tr>
      <w:tr w:rsidR="00241086" w14:paraId="7F687678"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FBA860" w14:textId="77777777" w:rsidR="00241086" w:rsidRDefault="00DA3AB6">
            <w:pPr>
              <w:spacing w:after="40"/>
              <w:ind w:firstLine="0"/>
              <w:jc w:val="center"/>
            </w:pPr>
            <w:r>
              <w:rPr>
                <w:sz w:val="28"/>
                <w:szCs w:val="28"/>
              </w:rPr>
              <w:t>EQ006</w:t>
            </w:r>
          </w:p>
        </w:tc>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7716DB" w14:textId="77777777" w:rsidR="00241086" w:rsidRDefault="00DA3AB6">
            <w:pPr>
              <w:spacing w:after="40"/>
              <w:ind w:firstLine="0"/>
            </w:pPr>
            <w:r>
              <w:rPr>
                <w:sz w:val="28"/>
                <w:szCs w:val="28"/>
              </w:rPr>
              <w:t>DHT11 Temperature &amp; Humidity Sensor</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B4C14D" w14:textId="77777777" w:rsidR="00241086" w:rsidRDefault="00DA3AB6">
            <w:pPr>
              <w:spacing w:after="40"/>
              <w:ind w:firstLine="0"/>
            </w:pPr>
            <w:r>
              <w:rPr>
                <w:sz w:val="28"/>
                <w:szCs w:val="28"/>
              </w:rPr>
              <w:t>Sensor</w:t>
            </w:r>
          </w:p>
        </w:tc>
      </w:tr>
      <w:tr w:rsidR="00241086" w14:paraId="1FC50F97"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95CF14" w14:textId="77777777" w:rsidR="00241086" w:rsidRDefault="00DA3AB6">
            <w:pPr>
              <w:spacing w:after="40"/>
              <w:ind w:firstLine="0"/>
              <w:jc w:val="center"/>
            </w:pPr>
            <w:r>
              <w:rPr>
                <w:sz w:val="28"/>
                <w:szCs w:val="28"/>
              </w:rPr>
              <w:t>EQ007</w:t>
            </w:r>
          </w:p>
        </w:tc>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362B46" w14:textId="77777777" w:rsidR="00241086" w:rsidRDefault="00DA3AB6">
            <w:pPr>
              <w:spacing w:after="40"/>
              <w:ind w:firstLine="0"/>
            </w:pPr>
            <w:r>
              <w:rPr>
                <w:sz w:val="28"/>
                <w:szCs w:val="28"/>
              </w:rPr>
              <w:t>L298N Motor Driver</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2703AF" w14:textId="77777777" w:rsidR="00241086" w:rsidRDefault="00DA3AB6">
            <w:pPr>
              <w:spacing w:after="40"/>
              <w:ind w:firstLine="0"/>
            </w:pPr>
            <w:r>
              <w:rPr>
                <w:sz w:val="28"/>
                <w:szCs w:val="28"/>
              </w:rPr>
              <w:t>Motor &amp; Actuator</w:t>
            </w:r>
          </w:p>
        </w:tc>
      </w:tr>
      <w:tr w:rsidR="00241086" w14:paraId="11AF6724"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F3E47A" w14:textId="77777777" w:rsidR="00241086" w:rsidRDefault="00DA3AB6">
            <w:pPr>
              <w:spacing w:after="40"/>
              <w:ind w:firstLine="0"/>
              <w:jc w:val="center"/>
            </w:pPr>
            <w:r>
              <w:rPr>
                <w:sz w:val="28"/>
                <w:szCs w:val="28"/>
              </w:rPr>
              <w:t>EQ008</w:t>
            </w:r>
          </w:p>
        </w:tc>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91073E" w14:textId="77777777" w:rsidR="00241086" w:rsidRDefault="00DA3AB6">
            <w:pPr>
              <w:spacing w:after="40"/>
              <w:ind w:firstLine="0"/>
            </w:pPr>
            <w:r>
              <w:rPr>
                <w:sz w:val="28"/>
                <w:szCs w:val="28"/>
              </w:rPr>
              <w:t>TT DC Gear Motor</w:t>
            </w:r>
          </w:p>
        </w:tc>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CFB714" w14:textId="77777777" w:rsidR="00241086" w:rsidRDefault="00DA3AB6">
            <w:pPr>
              <w:spacing w:after="40"/>
              <w:ind w:firstLine="0"/>
            </w:pPr>
            <w:r>
              <w:rPr>
                <w:sz w:val="28"/>
                <w:szCs w:val="28"/>
              </w:rPr>
              <w:t>Motor &amp; Actuator</w:t>
            </w:r>
          </w:p>
        </w:tc>
      </w:tr>
    </w:tbl>
    <w:p w14:paraId="111480A3" w14:textId="77777777" w:rsidR="00241086" w:rsidRDefault="00241086">
      <w:pPr>
        <w:spacing w:after="0"/>
      </w:pPr>
    </w:p>
    <w:p w14:paraId="5A97954D" w14:textId="77777777" w:rsidR="00241086" w:rsidRDefault="00DA3AB6">
      <w:r>
        <w:t>ผู้ใช้สามารถค้นหาอุปกรณ์ด้วยชื่อภาษาไทย ภาษาอังกฤษ หรือรหัสอุปกรณ์ และสามารถกรองตามหมวดหมู่ได้</w:t>
      </w:r>
    </w:p>
    <w:p w14:paraId="04478BA2" w14:textId="77777777" w:rsidR="00241086" w:rsidRDefault="00DA3AB6">
      <w:r>
        <w:t>ระบบสามารถแสดงรายละเอียดของอุปกรณ์ เช่น ชื่อ หมวดหมู่ คำอธิบาย หลักการทำงาน และตัวอย่างการนำไปใช้งาน</w:t>
      </w:r>
    </w:p>
    <w:p w14:paraId="47C48577" w14:textId="77777777" w:rsidR="00241086" w:rsidRDefault="00DA3AB6">
      <w:r>
        <w:t>ระบบสามารถแสดงโมเดลสามมิติของอุปกรณ์ในหน้า Equipment Detail และรองรับการหมุนโมเดล รวมถึงการคืนมุมมองกลับสู่ค่าเริ่มต้น</w:t>
      </w:r>
    </w:p>
    <w:p w14:paraId="5941083C" w14:textId="77777777" w:rsidR="00241086" w:rsidRDefault="00DA3AB6">
      <w:r>
        <w:t>ระบบ AR ใช้การตรวจจับภาพเป้าหมายด้วย AR Foundation และ ARCore เพื่อแสดงโมเดลสามมิติของอุปกรณ์บนภาพเป้าหมาย</w:t>
      </w:r>
    </w:p>
    <w:p w14:paraId="2EE5D61E" w14:textId="77777777" w:rsidR="00241086" w:rsidRDefault="00DA3AB6">
      <w:r>
        <w:t>ผู้ใช้สามารถควบคุมโมเดลใน AR ด้วยการลากเพื่อหมุน ใช้นิ้วสองนิ้วเพื่อซูม และกดปุ่มคืนมุมมอง</w:t>
      </w:r>
    </w:p>
    <w:p w14:paraId="4253FB17" w14:textId="77777777" w:rsidR="00241086" w:rsidRDefault="00DA3AB6">
      <w:r>
        <w:lastRenderedPageBreak/>
        <w:t>ระบบมีหน้า Tutorial สำหรับแนะนำวิธีใช้งาน และหน้า About สำหรับแสดงข้อมูลโครงการ เทคโนโลยี เครดิต และแหล่งอ้างอิง</w:t>
      </w:r>
    </w:p>
    <w:p w14:paraId="2AD4720E" w14:textId="77777777" w:rsidR="00241086" w:rsidRDefault="00DA3AB6">
      <w:r>
        <w:t>การค้นหารองรับชื่อภาษาไทย ภาษาอังกฤษ รหัสอุปกรณ์ และหมวดหมู่ โดยไม่สนตัวพิมพ์เล็กใหญ่ภาษาอังกฤษ และใช้ร่วมกับ Category Filter ได้ ตัวกรองประกอบด้วย ทั้งหมด, Motor &amp; Actuator, Sensor และ Microcontroller &amp; Controller; Electric Motor ของ Stepper Motor ถูกจัดรวมในตัวกรอง Motor &amp; Actuator เฉพาะฝั่ง UI</w:t>
      </w:r>
    </w:p>
    <w:p w14:paraId="33284E9D" w14:textId="77777777" w:rsidR="00241086" w:rsidRDefault="00DA3AB6">
      <w:r>
        <w:t>แพลตฟอร์มเป้าหมายคือ Android และมีหลักฐานทดสอบบน Redmi การตรวจจับใน V1 เป็น Image Tracking ของภาพที่ลงทะเบียนใน Reference Image Library ไม่ใช่การจำแนกอุปกรณ์จริงแบบ AI</w:t>
      </w:r>
    </w:p>
    <w:p w14:paraId="2C5CBA79" w14:textId="77777777" w:rsidR="00241086" w:rsidRDefault="00DA3AB6">
      <w:r>
        <w:t xml:space="preserve">V1 </w:t>
      </w:r>
      <w:r>
        <w:t>ยังไม่รวม Learning Hotspot, AI Scanner, Quiz, Wiring Guide และ Simulation แม้ไฟล์ทดลอง Phase 8 บางส่วนยังคงอยู่ในโปรเจกต์ แต่ไม่ได้เปิดใช้เป็นความสามารถของ V1</w:t>
      </w:r>
    </w:p>
    <w:p w14:paraId="7C6A7AD6" w14:textId="77777777" w:rsidR="00241086" w:rsidRDefault="00DA3AB6">
      <w:pPr>
        <w:pStyle w:val="1"/>
        <w:ind w:firstLine="0"/>
      </w:pPr>
      <w:bookmarkStart w:id="3" w:name="_Toc241841129"/>
      <w:r>
        <w:t xml:space="preserve">3 </w:t>
      </w:r>
      <w:r>
        <w:t>แนวทางการออกแบบ</w:t>
      </w:r>
      <w:bookmarkEnd w:id="3"/>
    </w:p>
    <w:p w14:paraId="1BF75D81" w14:textId="77777777" w:rsidR="00241086" w:rsidRDefault="00DA3AB6">
      <w:pPr>
        <w:pStyle w:val="21"/>
        <w:ind w:firstLine="0"/>
      </w:pPr>
      <w:bookmarkStart w:id="4" w:name="_Toc241841130"/>
      <w:r>
        <w:t xml:space="preserve">3.1 </w:t>
      </w:r>
      <w:r>
        <w:t>สถาปัตยกรรมระบบ</w:t>
      </w:r>
      <w:bookmarkEnd w:id="4"/>
    </w:p>
    <w:p w14:paraId="7BCAD7C8" w14:textId="77777777" w:rsidR="00241086" w:rsidRDefault="00DA3AB6">
      <w:r>
        <w:t>ระบบ MechaAR ถูกออกแบบในรูปแบบแอปพลิเคชันบนระบบปฏิบัติการ Android โดยใช้ Unity 6.3 LTS เป็นเครื่องมือหลักในการพัฒนา และใช้ภาษา C# สำหรับควบคุมการทำงานของระบบ ภายในระบบแบ่งองค์ประกอบหลักออกเป็น 4 ส่วน ได้แก่ ส่วนติดต่อผู้ใช้ ส่วนจัดการข้อมูลอุปกรณ์ ส่วนแสดงผลโมเดลสามมิติ และส่วนแสดงผลความเป็นจริงเสริม</w:t>
      </w:r>
    </w:p>
    <w:p w14:paraId="2FC4FD28" w14:textId="77777777" w:rsidR="00241086" w:rsidRDefault="00DA3AB6">
      <w:r>
        <w:t>ส่วนติดต่อผู้ใช้ทำหน้าที่ควบคุมการนำทางและการแสดงผลภายในแอปพลิเคชัน ประกอบด้วยหน้า Home, Equipment Library, Equipment Detail, AR Scanner, Tutorial และ About โดยแต่ละหน้าถูกเชื่อมโยงเข้าด้วยกันผ่านระบบจัดการ UI เพื่อให้ผู้ใช้งานสามารถเข้าถึงข้อมูลและฟังก์ชันต่าง ๆ ได้อย่างต่อเนื่อง</w:t>
      </w:r>
    </w:p>
    <w:p w14:paraId="3330B7C8" w14:textId="77777777" w:rsidR="00241086" w:rsidRDefault="00DA3AB6">
      <w:r>
        <w:t>ส่วนจัดการข้อมูลใช้ EquipmentDatabase ร่วมกับ EquipmentData ซึ่งเป็น ScriptableObject สำหรับอุปกรณ์ทั้ง 8 รายการ แต่ละรายการเก็บรหัส ชื่อภาษาอังกฤษ ชื่อภาษาไทย หมวดหมู่ คำอธิบาย หลักการทำงาน ตัวอย่างการใช้งาน Model Prefab และชื่อ Reference Image ข้อมูลใช้ร่วมกันระหว่าง Equipment Library, Equipment Detail และ AR Scanner ส่วน Thumbnail ผูกกับ EquipmentData ผ่าน libraryArtwork ใน MechaARUIManager ไม่ใช่ field ใน EquipmentData.cs</w:t>
      </w:r>
    </w:p>
    <w:p w14:paraId="6F073BBC" w14:textId="77777777" w:rsidR="00241086" w:rsidRDefault="00DA3AB6">
      <w:r>
        <w:t>ส่วนแสดงผลโมเดลสามมิติใช้ Equipment3DViewer สำหรับสร้างโมเดลจาก Prefab ของอุปกรณ์ที่ผู้ใช้เลือก และแสดงผลผ่านกล้อง Preview ภายในหน้า Equipment Detail ระบบสามารถจัดตำแหน่งและขนาดของโมเดลให้เหมาะสมกับพื้นที่แสดงผล พร้อมรองรับการลากนิ้วเพื่อหมุนโมเดล และการคืนมุมมองกลับสู่ค่าเริ่มต้น</w:t>
      </w:r>
    </w:p>
    <w:p w14:paraId="038B9176" w14:textId="77777777" w:rsidR="00241086" w:rsidRDefault="00DA3AB6">
      <w:r>
        <w:lastRenderedPageBreak/>
        <w:t>ส่วน AR ใช้ Unity AR Foundation ร่วมกับ ARCore และระบบ Image Tracking สำหรับตรวจจับภาพเป้าหมายของอุปกรณ์ เมื่อระบบตรวจพบภาพที่ตรงกับ Reference Image จะค้นหาข้อมูลอุปกรณ์ที่เกี่ยวข้องจากฐานข้อมูล และสร้างโมเดลสามมิติขึ้นบนตำแหน่งของภาพเป้าหมาย ผู้ใช้สามารถควบคุมโมเดลด้วยการลากเพื่อหมุน ใช้นิ้วสองนิ้วเพื่อซูม และกดปุ่มคืนมุมมองเพื่อคืนค่าการหมุนและขนาดของโมเดลกลับสู่ค่าเริ่มต้น</w:t>
      </w:r>
    </w:p>
    <w:p w14:paraId="1C582094" w14:textId="1E363385" w:rsidR="00241086" w:rsidRDefault="00DA3AB6">
      <w:pPr>
        <w:pStyle w:val="af7"/>
        <w:keepNext/>
        <w:ind w:firstLine="0"/>
      </w:pPr>
      <w:r>
        <w:t xml:space="preserve">ตารางที่ </w:t>
      </w:r>
      <w:r>
        <w:fldChar w:fldCharType="begin"/>
      </w:r>
      <w:r>
        <w:instrText xml:space="preserve"> SEQ Table \* ARABIC </w:instrText>
      </w:r>
      <w:r>
        <w:fldChar w:fldCharType="separate"/>
      </w:r>
      <w:r w:rsidR="00712A49">
        <w:rPr>
          <w:noProof/>
          <w:cs/>
        </w:rPr>
        <w:t>2</w:t>
      </w:r>
      <w:r>
        <w:fldChar w:fldCharType="end"/>
      </w:r>
      <w:r>
        <w:t xml:space="preserve"> </w:t>
      </w:r>
      <w:r>
        <w:t>องค์ประกอบหลักของระบบ</w:t>
      </w:r>
    </w:p>
    <w:tbl>
      <w:tblPr>
        <w:tblW w:w="0" w:type="auto"/>
        <w:jc w:val="center"/>
        <w:tblLayout w:type="fixed"/>
        <w:tblLook w:val="04A0" w:firstRow="1" w:lastRow="0" w:firstColumn="1" w:lastColumn="0" w:noHBand="0" w:noVBand="1"/>
      </w:tblPr>
      <w:tblGrid>
        <w:gridCol w:w="1417"/>
        <w:gridCol w:w="3061"/>
        <w:gridCol w:w="2721"/>
      </w:tblGrid>
      <w:tr w:rsidR="00241086" w14:paraId="7DE99C47" w14:textId="77777777">
        <w:trPr>
          <w:cantSplit/>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7BE696E4" w14:textId="77777777" w:rsidR="00241086" w:rsidRDefault="00DA3AB6">
            <w:pPr>
              <w:keepNext/>
              <w:spacing w:after="40"/>
              <w:ind w:firstLine="0"/>
            </w:pPr>
            <w:r>
              <w:rPr>
                <w:b/>
                <w:sz w:val="28"/>
                <w:szCs w:val="28"/>
              </w:rPr>
              <w:t>ส่วน</w:t>
            </w:r>
          </w:p>
        </w:tc>
        <w:tc>
          <w:tcPr>
            <w:tcW w:w="3061"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5837B3D2" w14:textId="77777777" w:rsidR="00241086" w:rsidRDefault="00DA3AB6">
            <w:pPr>
              <w:keepNext/>
              <w:spacing w:after="40"/>
              <w:ind w:firstLine="0"/>
            </w:pPr>
            <w:r>
              <w:rPr>
                <w:b/>
                <w:sz w:val="28"/>
                <w:szCs w:val="28"/>
              </w:rPr>
              <w:t>องค์ประกอบในโปรเจกต์</w:t>
            </w:r>
          </w:p>
        </w:tc>
        <w:tc>
          <w:tcPr>
            <w:tcW w:w="2721"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6BFA5707" w14:textId="77777777" w:rsidR="00241086" w:rsidRDefault="00DA3AB6">
            <w:pPr>
              <w:keepNext/>
              <w:spacing w:after="40"/>
              <w:ind w:firstLine="0"/>
            </w:pPr>
            <w:r>
              <w:rPr>
                <w:b/>
                <w:sz w:val="28"/>
                <w:szCs w:val="28"/>
              </w:rPr>
              <w:t>หน้าที่หลัก</w:t>
            </w:r>
          </w:p>
        </w:tc>
      </w:tr>
      <w:tr w:rsidR="00241086" w14:paraId="2CB26D79"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1D5000" w14:textId="77777777" w:rsidR="00241086" w:rsidRDefault="00DA3AB6">
            <w:pPr>
              <w:spacing w:after="40"/>
              <w:ind w:firstLine="0"/>
            </w:pPr>
            <w:r>
              <w:rPr>
                <w:sz w:val="28"/>
                <w:szCs w:val="28"/>
              </w:rPr>
              <w:t xml:space="preserve">UI </w:t>
            </w:r>
            <w:r>
              <w:rPr>
                <w:sz w:val="28"/>
                <w:szCs w:val="28"/>
              </w:rPr>
              <w:t>และ Navigation</w:t>
            </w:r>
          </w:p>
        </w:tc>
        <w:tc>
          <w:tcPr>
            <w:tcW w:w="30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92BB63" w14:textId="77777777" w:rsidR="00241086" w:rsidRDefault="00DA3AB6">
            <w:pPr>
              <w:spacing w:after="40"/>
              <w:ind w:firstLine="0"/>
            </w:pPr>
            <w:r>
              <w:rPr>
                <w:sz w:val="28"/>
                <w:szCs w:val="28"/>
              </w:rPr>
              <w:t>MechaARUIManager / EquipmentLibraryCard / SafeAreaPanel</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2B7EF5" w14:textId="77777777" w:rsidR="00241086" w:rsidRDefault="00DA3AB6">
            <w:pPr>
              <w:spacing w:after="40"/>
              <w:ind w:firstLine="0"/>
            </w:pPr>
            <w:r>
              <w:rPr>
                <w:sz w:val="28"/>
                <w:szCs w:val="28"/>
              </w:rPr>
              <w:t>เปลี่ยนหน้า แสดงรายการ ค้นหา กรอง และจัดพื้นที่หน้าจอ</w:t>
            </w:r>
          </w:p>
        </w:tc>
      </w:tr>
      <w:tr w:rsidR="00241086" w14:paraId="3AE87EAF"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1E8729" w14:textId="77777777" w:rsidR="00241086" w:rsidRDefault="00DA3AB6">
            <w:pPr>
              <w:spacing w:after="40"/>
              <w:ind w:firstLine="0"/>
            </w:pPr>
            <w:r>
              <w:rPr>
                <w:sz w:val="28"/>
                <w:szCs w:val="28"/>
              </w:rPr>
              <w:t>ข้อมูลอุปกรณ์</w:t>
            </w:r>
          </w:p>
        </w:tc>
        <w:tc>
          <w:tcPr>
            <w:tcW w:w="30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33FF52" w14:textId="77777777" w:rsidR="00241086" w:rsidRDefault="00DA3AB6">
            <w:pPr>
              <w:spacing w:after="40"/>
              <w:ind w:firstLine="0"/>
            </w:pPr>
            <w:r>
              <w:rPr>
                <w:sz w:val="28"/>
                <w:szCs w:val="28"/>
              </w:rPr>
              <w:t>EquipmentDatabase / EquipmentData</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D6B4F3" w14:textId="77777777" w:rsidR="00241086" w:rsidRDefault="00DA3AB6">
            <w:pPr>
              <w:spacing w:after="40"/>
              <w:ind w:firstLine="0"/>
            </w:pPr>
            <w:r>
              <w:rPr>
                <w:sz w:val="28"/>
                <w:szCs w:val="28"/>
              </w:rPr>
              <w:t>ข้อมูลส่วนกลางและการจับคู่ชื่อภาพกับอุปกรณ์</w:t>
            </w:r>
          </w:p>
        </w:tc>
      </w:tr>
      <w:tr w:rsidR="00241086" w14:paraId="65386622"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50C017" w14:textId="77777777" w:rsidR="00241086" w:rsidRDefault="00DA3AB6">
            <w:pPr>
              <w:spacing w:after="40"/>
              <w:ind w:firstLine="0"/>
            </w:pPr>
            <w:r>
              <w:rPr>
                <w:sz w:val="28"/>
                <w:szCs w:val="28"/>
              </w:rPr>
              <w:t>3D Viewer</w:t>
            </w:r>
          </w:p>
        </w:tc>
        <w:tc>
          <w:tcPr>
            <w:tcW w:w="30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E5F4E5" w14:textId="77777777" w:rsidR="00241086" w:rsidRDefault="00DA3AB6">
            <w:pPr>
              <w:spacing w:after="40"/>
              <w:ind w:firstLine="0"/>
            </w:pPr>
            <w:r>
              <w:rPr>
                <w:sz w:val="28"/>
                <w:szCs w:val="28"/>
              </w:rPr>
              <w:t>Equipment3DViewer / Preview Camera / RenderTexture</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F0B40F" w14:textId="77777777" w:rsidR="00241086" w:rsidRDefault="00DA3AB6">
            <w:pPr>
              <w:spacing w:after="40"/>
              <w:ind w:firstLine="0"/>
            </w:pPr>
            <w:r>
              <w:rPr>
                <w:sz w:val="28"/>
                <w:szCs w:val="28"/>
              </w:rPr>
              <w:t>แสดง Prefab ใน Equipment Detail หมุนและ ResetView</w:t>
            </w:r>
          </w:p>
        </w:tc>
      </w:tr>
      <w:tr w:rsidR="00241086" w14:paraId="3BF76918"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B31984" w14:textId="77777777" w:rsidR="00241086" w:rsidRDefault="00DA3AB6">
            <w:pPr>
              <w:spacing w:after="40"/>
              <w:ind w:firstLine="0"/>
            </w:pPr>
            <w:r>
              <w:rPr>
                <w:sz w:val="28"/>
                <w:szCs w:val="28"/>
              </w:rPr>
              <w:t>AR Scanner</w:t>
            </w:r>
          </w:p>
        </w:tc>
        <w:tc>
          <w:tcPr>
            <w:tcW w:w="30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E6BDC2" w14:textId="77777777" w:rsidR="00241086" w:rsidRDefault="00DA3AB6">
            <w:pPr>
              <w:spacing w:after="40"/>
              <w:ind w:firstLine="0"/>
            </w:pPr>
            <w:r>
              <w:rPr>
                <w:sz w:val="28"/>
                <w:szCs w:val="28"/>
              </w:rPr>
              <w:t>ARImageTracking / ARModelGestureController / EquipmentInfoUI</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0AAF64" w14:textId="77777777" w:rsidR="00241086" w:rsidRDefault="00DA3AB6">
            <w:pPr>
              <w:spacing w:after="40"/>
              <w:ind w:firstLine="0"/>
            </w:pPr>
            <w:r>
              <w:rPr>
                <w:sz w:val="28"/>
                <w:szCs w:val="28"/>
              </w:rPr>
              <w:t>ตรวจจับภาพ แสดงโมเดล จัดข้อมูลและควบคุม Gesture</w:t>
            </w:r>
          </w:p>
        </w:tc>
      </w:tr>
    </w:tbl>
    <w:p w14:paraId="1D87886D" w14:textId="77777777" w:rsidR="00241086" w:rsidRDefault="00241086">
      <w:pPr>
        <w:spacing w:after="0"/>
      </w:pPr>
    </w:p>
    <w:p w14:paraId="738974BE" w14:textId="77777777" w:rsidR="00241086" w:rsidRDefault="00DA3AB6">
      <w:r>
        <w:t xml:space="preserve">Scene </w:t>
      </w:r>
      <w:r>
        <w:t>หลักคือ MechaAR_Main ที่ Assets/Scenes/MechaAR_Main.unity ระบบ AR ใช้ AR Foundation และ ARCore XR Plugin ส่วนกราฟิกใช้ Universal Render Pipeline (URP) และกำหนด Graphics API ของ Android เป็น OpenGLES3 รายละเอียด Package และเวอร์ชันที่ใช้จริงอยู่ในภาคผนวก ค</w:t>
      </w:r>
    </w:p>
    <w:p w14:paraId="7B50913C" w14:textId="77777777" w:rsidR="00241086" w:rsidRDefault="00DA3AB6">
      <w:pPr>
        <w:pStyle w:val="21"/>
        <w:ind w:firstLine="0"/>
      </w:pPr>
      <w:bookmarkStart w:id="5" w:name="_Toc241841131"/>
      <w:r>
        <w:t xml:space="preserve">3.2 </w:t>
      </w:r>
      <w:r>
        <w:t>ตรรกะการทำงาน</w:t>
      </w:r>
      <w:bookmarkEnd w:id="5"/>
    </w:p>
    <w:p w14:paraId="5CE0A082" w14:textId="77777777" w:rsidR="00241086" w:rsidRDefault="00DA3AB6">
      <w:r>
        <w:t>ระบบ MechaAR เริ่มต้นจากการโหลดข้อมูล EquipmentDatabase และ EquipmentData จากนั้นแสดงหน้า Home เพื่อให้ผู้ใช้เลือกเมนูหลัก ได้แก่ คลังอุปกรณ์ (Equipment Library), สแกน AR (AR Scanner), วิธีใช้งาน (Tutorial) และเกี่ยวกับแอปพลิเคชัน (About)</w:t>
      </w:r>
    </w:p>
    <w:p w14:paraId="307A82DB" w14:textId="77777777" w:rsidR="00241086" w:rsidRDefault="00DA3AB6">
      <w:r>
        <w:t>ในส่วนของคลังอุปกรณ์ ระบบจะแสดงรายการอุปกรณ์จากฐานข้อมูล ผู้ใช้สามารถค้นหาและกรองหมวดหมู่ได้ เมื่อเลือกอุปกรณ์ ระบบจะแสดงหน้า Equipment Detail พร้อมข้อมูลและโมเดลสามมิติผ่าน Equipment3DViewer ซึ่งผู้ใช้สามารถลากเพื่อหมุนโมเดลและกด คืนมุมมอง (Reset View) เพื่อคืนมุมมองเริ่มต้นได้</w:t>
      </w:r>
    </w:p>
    <w:p w14:paraId="66FAC70D" w14:textId="77777777" w:rsidR="00241086" w:rsidRDefault="00DA3AB6">
      <w:r>
        <w:lastRenderedPageBreak/>
        <w:t>ในส่วนของ AR Scanner ระบบจะขอสิทธิ์ใช้งานกล้องและเปิดการทำงานของ AR Foundation/ARCore เพื่อตรวจจับ Image Target หากตรวจพบ ระบบจะค้นหา EquipmentData ที่ตรงกับ Reference Image และสร้างโมเดลสามมิติขึ้นบนภาพเป้าหมาย ผู้ใช้สามารถหมุน ซูม และคืนมุมมองของโมเดลได้ โดยระบบจะติดตามตำแหน่งของ Target อย่างต่อเนื่อง หากไม่พบ Target จะซ่อนโมเดลและกลับเข้าสู่กระบวนการตรวจจับใหม่</w:t>
      </w:r>
    </w:p>
    <w:p w14:paraId="3DB3201B" w14:textId="77777777" w:rsidR="00241086" w:rsidRDefault="00DA3AB6">
      <w:r>
        <w:t>เมื่อผู้ใช้กลับจาก Equipment Detail ไป Equipment Library ระบบรักษาคำค้น หมวดหมู่ และตำแหน่งเลื่อนเดิม หากคำค้นว่างและเลือกทั้งหมดจะแสดงครบ 8 รายการ หากไม่มีผลลัพธ์จะแสดง Empty State พร้อมจำนวนผลลัพธ์ที่ตรงกับรายการจริง</w:t>
      </w:r>
    </w:p>
    <w:p w14:paraId="1BE3723E" w14:textId="77777777" w:rsidR="00241086" w:rsidRDefault="00DA3AB6">
      <w:r>
        <w:t>ส่วนหน้า Tutorial ใช้สำหรับแสดงวิธีใช้งานระบบ เช่น การเลือกอุปกรณ์ การหมุนโมเดล การสแกน AR และการใช้ Rotate, Pinch Zoom และ Reset ขณะที่หน้า About ใช้แสดงข้อมูลเกี่ยวกับ MechaAR อุปกรณ์ทั้ง 8 รายการ เทคโนโลยี เครดิต และเวอร์ชันของแอปพลิเคชัน</w:t>
      </w:r>
    </w:p>
    <w:p w14:paraId="7FA28478" w14:textId="77777777" w:rsidR="00241086" w:rsidRDefault="00DA3AB6">
      <w:r>
        <w:t>ผังต่อไปนี้สรุปตรรกะจากระบบปัจจุบัน ไม่ใช่การเพิ่มขั้นตอนหรือฟีเจอร์ใหม่</w:t>
      </w:r>
    </w:p>
    <w:p w14:paraId="18C0E888" w14:textId="77777777" w:rsidR="00241086" w:rsidRDefault="00DA3AB6">
      <w:pPr>
        <w:keepNext/>
        <w:ind w:firstLine="0"/>
        <w:jc w:val="center"/>
      </w:pPr>
      <w:r>
        <w:rPr>
          <w:noProof/>
        </w:rPr>
        <w:drawing>
          <wp:inline distT="0" distB="0" distL="0" distR="0" wp14:anchorId="51CE95E6" wp14:editId="7D597D2E">
            <wp:extent cx="5400000" cy="3557647"/>
            <wp:effectExtent l="0" t="0" r="0" b="0"/>
            <wp:docPr id="2" name="Picture 2" descr="flow-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v1.png"/>
                    <pic:cNvPicPr/>
                  </pic:nvPicPr>
                  <pic:blipFill>
                    <a:blip r:embed="rId11"/>
                    <a:stretch>
                      <a:fillRect/>
                    </a:stretch>
                  </pic:blipFill>
                  <pic:spPr>
                    <a:xfrm>
                      <a:off x="0" y="0"/>
                      <a:ext cx="5400000" cy="3557647"/>
                    </a:xfrm>
                    <a:prstGeom prst="rect">
                      <a:avLst/>
                    </a:prstGeom>
                  </pic:spPr>
                </pic:pic>
              </a:graphicData>
            </a:graphic>
          </wp:inline>
        </w:drawing>
      </w:r>
    </w:p>
    <w:p w14:paraId="3BA5637A" w14:textId="5477730C" w:rsidR="00241086" w:rsidRDefault="00DA3AB6">
      <w:pPr>
        <w:pStyle w:val="af7"/>
        <w:ind w:firstLine="0"/>
        <w:jc w:val="center"/>
      </w:pPr>
      <w:r>
        <w:t xml:space="preserve">รูปที่ </w:t>
      </w:r>
      <w:r>
        <w:fldChar w:fldCharType="begin"/>
      </w:r>
      <w:r>
        <w:instrText xml:space="preserve"> SEQ Figure \* ARABIC </w:instrText>
      </w:r>
      <w:r>
        <w:fldChar w:fldCharType="separate"/>
      </w:r>
      <w:r w:rsidR="00712A49">
        <w:rPr>
          <w:noProof/>
          <w:cs/>
        </w:rPr>
        <w:t>1</w:t>
      </w:r>
      <w:r>
        <w:fldChar w:fldCharType="end"/>
      </w:r>
      <w:r>
        <w:t xml:space="preserve"> </w:t>
      </w:r>
      <w:r>
        <w:t>ตรรกะการทำงานของ MechaAR V1 จากระบบปัจจุบัน</w:t>
      </w:r>
    </w:p>
    <w:p w14:paraId="52E61064" w14:textId="77777777" w:rsidR="00241086" w:rsidRDefault="00DA3AB6">
      <w:pPr>
        <w:pStyle w:val="21"/>
        <w:ind w:firstLine="0"/>
      </w:pPr>
      <w:bookmarkStart w:id="6" w:name="_Toc241841132"/>
      <w:r>
        <w:t xml:space="preserve">3.3 </w:t>
      </w:r>
      <w:r>
        <w:t>การออกแบบทางกายภาพ</w:t>
      </w:r>
      <w:bookmarkEnd w:id="6"/>
    </w:p>
    <w:p w14:paraId="5F0FBAB2" w14:textId="77777777" w:rsidR="00241086" w:rsidRDefault="00DA3AB6">
      <w:r>
        <w:t>การออกแบบทางกายภาพของระบบ MechaAR เน้นการใช้งานบนสมาร์ตโฟน Android ในแนวตั้ง โดยออกแบบส่วนติดต่อผู้ใช้ให้เรียบง่าย ใช้งานสะดวก และเหมาะกับการควบคุมด้วยการสัมผัส หน้าจอหลักของระบบประกอบด้วย Home, Equipment Library, Equipment Detail, AR Scanner, Tutorial และ About</w:t>
      </w:r>
    </w:p>
    <w:p w14:paraId="797A2DDB" w14:textId="77777777" w:rsidR="00241086" w:rsidRDefault="00DA3AB6">
      <w:r>
        <w:lastRenderedPageBreak/>
        <w:t>ระบบใช้โทนสีครีม เขียวเข้ม และเขียวอ่อนเป็นสีหลัก เพื่อให้รูปแบบของแอปมีความสม่ำเสมอ พร้อมใช้การ์ด ปุ่มมุมโค้ง และ Bottom Navigation สำหรับการเปลี่ยนหน้าหลักต่าง ๆ</w:t>
      </w:r>
    </w:p>
    <w:p w14:paraId="5F3E19AD" w14:textId="77777777" w:rsidR="00241086" w:rsidRDefault="00DA3AB6">
      <w:r>
        <w:t>หน้า Equipment Library ใช้การ์ดแสดงรูปภาพ ชื่อ และหมวดหมู่ของอุปกรณ์ ส่วนหน้า Equipment Detail มีพื้นที่แสดงโมเดล 3 มิติและข้อมูลอุปกรณ์ ขณะที่หน้า AR Scanner ออกแบบให้พื้นที่กล้องเป็นส่วนหลักของหน้าจอ พร้อมกรอบตรวจจับ สถานะการสแกน และปุ่มคืนมุมมอง</w:t>
      </w:r>
    </w:p>
    <w:p w14:paraId="6C6BEA12" w14:textId="77777777" w:rsidR="00241086" w:rsidRDefault="00DA3AB6">
      <w:r>
        <w:t>ธีม UI ใช้พื้นหลังครีม เขียวเข้มเป็นสีหลัก พื้นผิวเขียวอ่อน และ Lime Accent (#D4F268) พร้อม Dark Foreground (#142B29) หน้าหลัก Home เป็นแนวทางการออกแบบร่วมของแอป ใช้ปุ่มมุมโค้ง การ์ด และ Bottom Navigation สี่รายการ ได้แก่ หน้าหลัก คลังอุปกรณ์ วิธีใช้งาน และเกี่ยวกับ</w:t>
      </w:r>
    </w:p>
    <w:p w14:paraId="02FFA7C8" w14:textId="77777777" w:rsidR="00241086" w:rsidRDefault="00DA3AB6">
      <w:r>
        <w:t>มีการตรวจ Layout ใน Unity ที่ 1080×1920, 1080×2340 และ 720×1600 รวม Safe Area จำลอง ตรวจการตัดข้อความ หมวดหมู่ ช่องค้นหา การเลื่อน และพื้นที่เหนือ Bottom Navigation ผลดังกล่าวเป็นการตรวจใน Editor และต้องตรวจ Safe Area กับคีย์บอร์ดบนอุปกรณ์จริงเพิ่มเติม</w:t>
      </w:r>
    </w:p>
    <w:p w14:paraId="24D46538" w14:textId="77777777" w:rsidR="00241086" w:rsidRDefault="00DA3AB6">
      <w:r>
        <w:t xml:space="preserve">3D Viewer </w:t>
      </w:r>
      <w:r>
        <w:t>แสดงโมเดลผ่าน Preview Camera และ RenderTexture โดยแยกจากการเปิดกล้อง AR หน้า AR Scanner ให้ภาพกล้องเป็นพื้นที่หลัก รักษากรอบเล็งกลางจอ สถานะการตรวจจับ และปุ่มคืนมุมมอง โดยไม่แสดงคำแนะนำซ้ำหลายตำแหน่ง</w:t>
      </w:r>
    </w:p>
    <w:p w14:paraId="033BECB7" w14:textId="77777777" w:rsidR="00241086" w:rsidRDefault="00DA3AB6">
      <w:pPr>
        <w:pStyle w:val="1"/>
        <w:ind w:firstLine="0"/>
      </w:pPr>
      <w:bookmarkStart w:id="7" w:name="_Toc241841133"/>
      <w:r>
        <w:t xml:space="preserve">4 </w:t>
      </w:r>
      <w:r>
        <w:t>ปัญหาและอุปสรรคที่พบ</w:t>
      </w:r>
      <w:bookmarkEnd w:id="7"/>
    </w:p>
    <w:p w14:paraId="2CF4EB05" w14:textId="77777777" w:rsidR="00241086" w:rsidRDefault="00DA3AB6">
      <w:pPr>
        <w:pStyle w:val="21"/>
        <w:ind w:firstLine="0"/>
      </w:pPr>
      <w:bookmarkStart w:id="8" w:name="_Toc241841134"/>
      <w:r>
        <w:t xml:space="preserve">4.1 Material </w:t>
      </w:r>
      <w:r>
        <w:t>แตกต่างระหว่าง Editor และ Android</w:t>
      </w:r>
      <w:bookmarkEnd w:id="8"/>
    </w:p>
    <w:p w14:paraId="4AE8DDAF" w14:textId="77777777" w:rsidR="00241086" w:rsidRDefault="00DA3AB6">
      <w:r>
        <w:t xml:space="preserve">HC-SR04 V2 </w:t>
      </w:r>
      <w:r>
        <w:t>แสดง PCB สีน้ำเงินถูกต้องใน Unity Play Mode แต่บน Redmi ซีดหรือขาว ขณะที่โลหะและขาแสดงได้ การทดสอบ A/B พบว่า PBR เดิมให้สีผิด แต่ URP/Unlit ที่ใช้ Base Color เดิมให้สีน้ำเงินถูกต้อง และไม่พบความผิดปกติของ Texture, UV หรือ Mipmap จากการตรวจครั้งนั้น จึงระบุได้ว่าปัญหาอยู่ในเส้นทางแสดงผล PBR บนอุปกรณ์ที่ทดสอบ แต่ยังไม่ได้พิสูจน์สาเหตุระดับ GPU driver หรือ shader instruction ที่แน่นอน</w:t>
      </w:r>
    </w:p>
    <w:p w14:paraId="628D5C43" w14:textId="77777777" w:rsidR="00241086" w:rsidRDefault="00DA3AB6">
      <w:r>
        <w:t>แนวทางที่ใช้จริงคือ URP/Simple Lit เฉพาะ Material PCB ของ HC_SR04_V2 โดยรักษา Base Color เดิมและ Material โลหะ/ขา ผู้ใช้ยืนยันว่าสีน้ำเงินถูกต้องบน Redmi ใน Equipment Detail และมีภาพผล AR ก่อน Final Audit</w:t>
      </w:r>
    </w:p>
    <w:p w14:paraId="64196070" w14:textId="77777777" w:rsidR="00241086" w:rsidRDefault="00DA3AB6">
      <w:pPr>
        <w:pStyle w:val="21"/>
        <w:ind w:firstLine="0"/>
      </w:pPr>
      <w:bookmarkStart w:id="9" w:name="_Toc241841135"/>
      <w:r>
        <w:t xml:space="preserve">4.2 </w:t>
      </w:r>
      <w:r>
        <w:t>ขนาดโมเดล HC-SR04 ใน AR</w:t>
      </w:r>
      <w:bookmarkEnd w:id="9"/>
    </w:p>
    <w:p w14:paraId="3C958A52" w14:textId="77777777" w:rsidR="00241086" w:rsidRDefault="00DA3AB6">
      <w:r>
        <w:t xml:space="preserve">HC-SR04 V2 </w:t>
      </w:r>
      <w:r>
        <w:t>มีขนาดจากโมเดลนำเข้าต่างจาก Prefab เดิมมาก โดยก่อนปรับมีความกว้าง 11 หน่วย เทียบกับตัวเดิม 0.057265 หน่วย หรือประมาณ 192 เท่า การปรับ root ชั้นนอกไม่เกิดผลเพราะระบบ AR กำหนด Scale ชั้นนั้นระหว่างสร้างโมเดล จึงปรับเฉพาะ root ของ GLB ภายใน Prefab จาก 0.02 เป็น 0.000104117637 ทั้งสามแกน</w:t>
      </w:r>
    </w:p>
    <w:p w14:paraId="4FE83944" w14:textId="77777777" w:rsidR="00241086" w:rsidRDefault="00DA3AB6">
      <w:r>
        <w:lastRenderedPageBreak/>
        <w:t>การแก้ดังกล่าวไม่เปลี่ยน Material, ARImageTracking หรือ Gesture Controller ผลทดสอบที่ผู้ใช้ยืนยันบน Redmi คือขนาดพอดี หมุน ซูม และคืนมุมมองได้ตามปกติ</w:t>
      </w:r>
    </w:p>
    <w:p w14:paraId="1AE9B880" w14:textId="77777777" w:rsidR="00241086" w:rsidRDefault="00DA3AB6">
      <w:pPr>
        <w:pStyle w:val="21"/>
        <w:ind w:firstLine="0"/>
      </w:pPr>
      <w:bookmarkStart w:id="10" w:name="_Toc241841136"/>
      <w:r>
        <w:t xml:space="preserve">4.3 Equipment Library </w:t>
      </w:r>
      <w:r>
        <w:t>และการจัด UI</w:t>
      </w:r>
      <w:bookmarkEnd w:id="10"/>
    </w:p>
    <w:p w14:paraId="1357D554" w14:textId="77777777" w:rsidR="00241086" w:rsidRDefault="00DA3AB6">
      <w:r>
        <w:t>ในช่วงพัฒนา Equipment Library เคยมีรายการไม่แสดงเมื่อคำใบ้ในช่องค้นหาถูกใช้เป็นค่าเริ่มต้นของคำค้น ระบบปัจจุบันแยก Placeholder ออกจากค่าค้นหาและตั้งคำค้นเริ่มต้นเป็นค่าว่าง จึงแสดงอุปกรณ์ทั้งหมดเมื่อเลือกหมวดทั้งหมด ผลทดสอบยืนยัน Search, Category Filter และ Empty State ทำงานร่วมกัน</w:t>
      </w:r>
    </w:p>
    <w:p w14:paraId="2B9FAE4A" w14:textId="77777777" w:rsidR="00241086" w:rsidRDefault="00DA3AB6">
      <w:r>
        <w:t>ปัญหาข้อความตัดและเนื้อหาท้ายหน้า About ถูก Bottom Navigation บังได้รับการตรวจและปรับ Padding, Layout และ Safe Area ระหว่างพัฒนา Final Audit ตรวจซ้ำครบสามขนาด รวมเครดิตที่เพิ่มท้ายหน้า และไม่พบการบังเนื้อหาใน Unity ตามหลักฐานที่เก็บ</w:t>
      </w:r>
    </w:p>
    <w:p w14:paraId="27EE1E42" w14:textId="77777777" w:rsidR="00241086" w:rsidRDefault="00DA3AB6">
      <w:pPr>
        <w:pStyle w:val="21"/>
        <w:ind w:firstLine="0"/>
      </w:pPr>
      <w:bookmarkStart w:id="11" w:name="_Toc241841137"/>
      <w:r>
        <w:t xml:space="preserve">4.4 </w:t>
      </w:r>
      <w:r>
        <w:t>การรักษา Reference และข้อมูลโครงการ</w:t>
      </w:r>
      <w:bookmarkEnd w:id="11"/>
    </w:p>
    <w:p w14:paraId="750B877D" w14:textId="77777777" w:rsidR="00241086" w:rsidRDefault="00DA3AB6">
      <w:r>
        <w:t xml:space="preserve">Final Audit </w:t>
      </w:r>
      <w:r>
        <w:t>พบ nested prefab source หายใน StepperMotor_Test ซึ่งเป็น legacy prototype ที่ยังถูกอ้างถึงโดย component ที่ปิดใช้งาน แก้โดย unpack เฉพาะ instance ที่เสียและยืนยัน Mesh, Material, Transform และจำนวน Component ไม่เปลี่ยน จากนั้นตรวจ Scene และ Prefab แล้วพบ Missing References เท่ากับ 0</w:t>
      </w:r>
    </w:p>
    <w:p w14:paraId="5659CB7B" w14:textId="77777777" w:rsidR="00241086" w:rsidRDefault="00DA3AB6">
      <w:r>
        <w:t>นอกจากนี้ About ยังอ้างเครดิต HC-SR04 รุ่นเก่าและขาดเครดิตโมเดลบางตัว จึงแก้ชื่อผู้สร้างและ URL ให้ตรง GLB ที่ใช้จริง พร้อมเพิ่มเครดิตของ ESP32, DHT11, L298N และ TT Motor การแก้มี Snapshot และตรวจไฟล์ที่เปลี่ยนเพื่อรักษาระบบ V1 ที่ผ่านแล้ว</w:t>
      </w:r>
    </w:p>
    <w:p w14:paraId="4DE01E4D" w14:textId="77777777" w:rsidR="00241086" w:rsidRDefault="00DA3AB6">
      <w:pPr>
        <w:pStyle w:val="1"/>
        <w:ind w:firstLine="0"/>
      </w:pPr>
      <w:bookmarkStart w:id="12" w:name="_Toc241841138"/>
      <w:r>
        <w:t xml:space="preserve">5 </w:t>
      </w:r>
      <w:r>
        <w:t>ผลลัพธ์</w:t>
      </w:r>
      <w:bookmarkEnd w:id="12"/>
    </w:p>
    <w:p w14:paraId="29F74A0A" w14:textId="77777777" w:rsidR="00241086" w:rsidRDefault="00DA3AB6">
      <w:pPr>
        <w:pStyle w:val="21"/>
        <w:ind w:firstLine="0"/>
      </w:pPr>
      <w:bookmarkStart w:id="13" w:name="_Toc241841139"/>
      <w:r>
        <w:t xml:space="preserve">5.1 </w:t>
      </w:r>
      <w:r>
        <w:t>ความสามารถของ MechaAR V1</w:t>
      </w:r>
      <w:bookmarkEnd w:id="13"/>
    </w:p>
    <w:p w14:paraId="0EE021DA" w14:textId="77777777" w:rsidR="00241086" w:rsidRDefault="00DA3AB6">
      <w:r>
        <w:t>จากการพัฒนาแอปพลิเคชัน MechaAR ระบบสามารถทำงานได้ตามขอบเขตที่กำหนด โดยผู้ใช้สามารถเลือกศึกษาอุปกรณ์วิศวกรรมจากคลังอุปกรณ์จำนวน 8 รายการ ค้นหาและกรองอุปกรณ์ตามหมวดหมู่ รวมถึงเปิดดูรายละเอียดของอุปกรณ์แต่ละชนิดได้</w:t>
      </w:r>
    </w:p>
    <w:p w14:paraId="477F4EDC" w14:textId="77777777" w:rsidR="00241086" w:rsidRDefault="00DA3AB6">
      <w:r>
        <w:t>ในหน้า Equipment Detail ระบบสามารถแสดงข้อมูลของอุปกรณ์ เช่น ชื่อ หมวดหมู่ คำอธิบาย หลักการทำงาน และตัวอย่างการใช้งาน พร้อมแสดงโมเดลสามมิติที่ผู้ใช้สามารถหมุนและคืนมุมมองกลับสู่ตำแหน่งเริ่มต้นได้</w:t>
      </w:r>
    </w:p>
    <w:p w14:paraId="7A011D45" w14:textId="77777777" w:rsidR="00241086" w:rsidRDefault="00DA3AB6">
      <w:r>
        <w:t>นอกจากนี้ ระบบ AR สามารถตรวจจับภาพเป้าหมายของอุปกรณ์ผ่านกล้องบนอุปกรณ์ Android และแสดงโมเดลสามมิติบนภาพเป้าหมายได้ ผู้ใช้สามารถลากเพื่อหมุนโมเดล ใช้นิ้วสองนิ้วเพื่อปรับขนาด และกดปุ่มคืนมุมมองเพื่อกลับสู่ค่าตั้งต้น</w:t>
      </w:r>
    </w:p>
    <w:p w14:paraId="17CCC79F" w14:textId="77777777" w:rsidR="00241086" w:rsidRDefault="00DA3AB6">
      <w:r>
        <w:lastRenderedPageBreak/>
        <w:t>ระบบยังมีหน้าวิธีใช้งานและหน้าเกี่ยวกับแอปพลิเคชัน เพื่อช่วยอธิบายขั้นตอนการใช้งานและแสดงข้อมูลเกี่ยวกับอุปกรณ์ เทคโนโลยี และแหล่งอ้างอิงที่ใช้ในโครงการ</w:t>
      </w:r>
    </w:p>
    <w:p w14:paraId="2612D370" w14:textId="77777777" w:rsidR="00241086" w:rsidRDefault="00DA3AB6">
      <w:r>
        <w:t>การใช้งานข้อมูลและ 3D Viewer แยกจากการเริ่มกล้อง AR ผู้ใช้จึงอ่านข้อมูลอุปกรณ์ได้โดยไม่ต้องเปิด Scanner ระบบ Tutorial และ About อธิบายเฉพาะขอบเขต V1 และระบุอุปกรณ์ปัจจุบันครบ 8 รายการ</w:t>
      </w:r>
    </w:p>
    <w:p w14:paraId="3B463DC3" w14:textId="77777777" w:rsidR="00241086" w:rsidRDefault="00DA3AB6">
      <w:pPr>
        <w:pStyle w:val="21"/>
        <w:ind w:firstLine="0"/>
      </w:pPr>
      <w:bookmarkStart w:id="14" w:name="_Toc241841140"/>
      <w:r>
        <w:t xml:space="preserve">5.2 </w:t>
      </w:r>
      <w:r>
        <w:t>ผลการตรวจสอบและข้อจำกัด</w:t>
      </w:r>
      <w:bookmarkEnd w:id="14"/>
    </w:p>
    <w:p w14:paraId="10BC4606" w14:textId="53E0609A" w:rsidR="00241086" w:rsidRDefault="00DA3AB6">
      <w:pPr>
        <w:pStyle w:val="af7"/>
        <w:keepNext/>
        <w:ind w:firstLine="0"/>
      </w:pPr>
      <w:r>
        <w:t xml:space="preserve">ตารางที่ </w:t>
      </w:r>
      <w:r>
        <w:fldChar w:fldCharType="begin"/>
      </w:r>
      <w:r>
        <w:instrText xml:space="preserve"> SEQ Table \* ARABIC </w:instrText>
      </w:r>
      <w:r>
        <w:fldChar w:fldCharType="separate"/>
      </w:r>
      <w:r w:rsidR="00712A49">
        <w:rPr>
          <w:noProof/>
          <w:cs/>
        </w:rPr>
        <w:t>3</w:t>
      </w:r>
      <w:r>
        <w:fldChar w:fldCharType="end"/>
      </w:r>
      <w:r>
        <w:t xml:space="preserve"> </w:t>
      </w:r>
      <w:r>
        <w:t>ผลการตรวจสอบและขอบเขตของหลักฐาน</w:t>
      </w:r>
    </w:p>
    <w:tbl>
      <w:tblPr>
        <w:tblW w:w="0" w:type="auto"/>
        <w:jc w:val="center"/>
        <w:tblLayout w:type="fixed"/>
        <w:tblLook w:val="04A0" w:firstRow="1" w:lastRow="0" w:firstColumn="1" w:lastColumn="0" w:noHBand="0" w:noVBand="1"/>
      </w:tblPr>
      <w:tblGrid>
        <w:gridCol w:w="1757"/>
        <w:gridCol w:w="2891"/>
        <w:gridCol w:w="2551"/>
      </w:tblGrid>
      <w:tr w:rsidR="00241086" w14:paraId="357822AD"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21D7020A" w14:textId="77777777" w:rsidR="00241086" w:rsidRDefault="00DA3AB6">
            <w:pPr>
              <w:keepNext/>
              <w:spacing w:after="40"/>
              <w:ind w:firstLine="0"/>
            </w:pPr>
            <w:r>
              <w:rPr>
                <w:b/>
                <w:sz w:val="28"/>
                <w:szCs w:val="28"/>
              </w:rPr>
              <w:t>รายการตรวจ</w:t>
            </w:r>
          </w:p>
        </w:tc>
        <w:tc>
          <w:tcPr>
            <w:tcW w:w="2891"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5075F367" w14:textId="77777777" w:rsidR="00241086" w:rsidRDefault="00DA3AB6">
            <w:pPr>
              <w:keepNext/>
              <w:spacing w:after="40"/>
              <w:ind w:firstLine="0"/>
            </w:pPr>
            <w:r>
              <w:rPr>
                <w:b/>
                <w:sz w:val="28"/>
                <w:szCs w:val="28"/>
              </w:rPr>
              <w:t>ผลที่มีหลักฐาน</w:t>
            </w:r>
          </w:p>
        </w:tc>
        <w:tc>
          <w:tcPr>
            <w:tcW w:w="2551"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580791FB" w14:textId="77777777" w:rsidR="00241086" w:rsidRDefault="00DA3AB6">
            <w:pPr>
              <w:keepNext/>
              <w:spacing w:after="40"/>
              <w:ind w:firstLine="0"/>
            </w:pPr>
            <w:r>
              <w:rPr>
                <w:b/>
                <w:sz w:val="28"/>
                <w:szCs w:val="28"/>
              </w:rPr>
              <w:t>ข้อจำกัด</w:t>
            </w:r>
          </w:p>
        </w:tc>
      </w:tr>
      <w:tr w:rsidR="00241086" w14:paraId="3A58FCF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D70E2E" w14:textId="77777777" w:rsidR="00241086" w:rsidRDefault="00DA3AB6">
            <w:pPr>
              <w:spacing w:after="40"/>
              <w:ind w:firstLine="0"/>
            </w:pPr>
            <w:r>
              <w:rPr>
                <w:sz w:val="28"/>
                <w:szCs w:val="28"/>
              </w:rPr>
              <w:t xml:space="preserve">UI </w:t>
            </w:r>
            <w:r>
              <w:rPr>
                <w:sz w:val="28"/>
                <w:szCs w:val="28"/>
              </w:rPr>
              <w:t>สามความละเอียด</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47D18E" w14:textId="77777777" w:rsidR="00241086" w:rsidRDefault="00DA3AB6">
            <w:pPr>
              <w:spacing w:after="40"/>
              <w:ind w:firstLine="0"/>
            </w:pPr>
            <w:r>
              <w:rPr>
                <w:sz w:val="28"/>
                <w:szCs w:val="28"/>
              </w:rPr>
              <w:t>ผ่าน 1080×1920, 1080×2340, 720×1600 หลังแก้เครดิต</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3EFC10" w14:textId="77777777" w:rsidR="00241086" w:rsidRDefault="00DA3AB6">
            <w:pPr>
              <w:spacing w:after="40"/>
              <w:ind w:firstLine="0"/>
            </w:pPr>
            <w:r>
              <w:rPr>
                <w:sz w:val="28"/>
                <w:szCs w:val="28"/>
              </w:rPr>
              <w:t xml:space="preserve">Unity </w:t>
            </w:r>
            <w:r>
              <w:rPr>
                <w:sz w:val="28"/>
                <w:szCs w:val="28"/>
              </w:rPr>
              <w:t>และ Safe Area จำลอง</w:t>
            </w:r>
          </w:p>
        </w:tc>
      </w:tr>
      <w:tr w:rsidR="00241086" w14:paraId="79D8BB0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ED0253" w14:textId="77777777" w:rsidR="00241086" w:rsidRDefault="00DA3AB6">
            <w:pPr>
              <w:spacing w:after="40"/>
              <w:ind w:firstLine="0"/>
            </w:pPr>
            <w:r>
              <w:rPr>
                <w:sz w:val="28"/>
                <w:szCs w:val="28"/>
              </w:rPr>
              <w:t>Search / Filter / Navigation</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7EC9EC" w14:textId="77777777" w:rsidR="00241086" w:rsidRDefault="00DA3AB6">
            <w:pPr>
              <w:spacing w:after="40"/>
              <w:ind w:firstLine="0"/>
            </w:pPr>
            <w:r>
              <w:rPr>
                <w:sz w:val="28"/>
                <w:szCs w:val="28"/>
              </w:rPr>
              <w:t>ชุดทดสอบผ่าน รวม 8 Cards และ Empty State</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153D2C" w14:textId="77777777" w:rsidR="00241086" w:rsidRDefault="00DA3AB6">
            <w:pPr>
              <w:spacing w:after="40"/>
              <w:ind w:firstLine="0"/>
            </w:pPr>
            <w:r>
              <w:rPr>
                <w:sz w:val="28"/>
                <w:szCs w:val="28"/>
              </w:rPr>
              <w:t>คีย์บอร์ดและ Safe Area Redmi รอ Final QA</w:t>
            </w:r>
          </w:p>
        </w:tc>
      </w:tr>
      <w:tr w:rsidR="00241086" w14:paraId="601214B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8C6ACB" w14:textId="77777777" w:rsidR="00241086" w:rsidRDefault="00DA3AB6">
            <w:pPr>
              <w:spacing w:after="40"/>
              <w:ind w:firstLine="0"/>
            </w:pPr>
            <w:r>
              <w:rPr>
                <w:sz w:val="28"/>
                <w:szCs w:val="28"/>
              </w:rPr>
              <w:t xml:space="preserve">Detail / 3D Viewer </w:t>
            </w:r>
            <w:r>
              <w:rPr>
                <w:sz w:val="28"/>
                <w:szCs w:val="28"/>
              </w:rPr>
              <w:t>ทั้ง 8</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E9A079" w14:textId="77777777" w:rsidR="00241086" w:rsidRDefault="00DA3AB6">
            <w:pPr>
              <w:spacing w:after="40"/>
              <w:ind w:firstLine="0"/>
            </w:pPr>
            <w:r>
              <w:rPr>
                <w:sz w:val="28"/>
                <w:szCs w:val="28"/>
              </w:rPr>
              <w:t xml:space="preserve">binding, </w:t>
            </w:r>
            <w:r>
              <w:rPr>
                <w:sz w:val="28"/>
                <w:szCs w:val="28"/>
              </w:rPr>
              <w:t>หมุนและ Reset ผ่านใน Play Mode</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BE1AAC" w14:textId="77777777" w:rsidR="00241086" w:rsidRDefault="00DA3AB6">
            <w:pPr>
              <w:spacing w:after="40"/>
              <w:ind w:firstLine="0"/>
            </w:pPr>
            <w:r>
              <w:rPr>
                <w:sz w:val="28"/>
                <w:szCs w:val="28"/>
              </w:rPr>
              <w:t>สี/การสัมผัสทุกตัวบนมือถือยังรอผลครบ</w:t>
            </w:r>
          </w:p>
        </w:tc>
      </w:tr>
      <w:tr w:rsidR="00241086" w14:paraId="646F954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B1C7B0" w14:textId="77777777" w:rsidR="00241086" w:rsidRDefault="00DA3AB6">
            <w:pPr>
              <w:spacing w:after="40"/>
              <w:ind w:firstLine="0"/>
            </w:pPr>
            <w:r>
              <w:rPr>
                <w:sz w:val="28"/>
                <w:szCs w:val="28"/>
              </w:rPr>
              <w:t>AR mapping / Gestures</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46738B" w14:textId="77777777" w:rsidR="00241086" w:rsidRDefault="00DA3AB6">
            <w:pPr>
              <w:spacing w:after="40"/>
              <w:ind w:firstLine="0"/>
            </w:pPr>
            <w:r>
              <w:rPr>
                <w:sz w:val="28"/>
                <w:szCs w:val="28"/>
              </w:rPr>
              <w:t xml:space="preserve">8 Targets </w:t>
            </w:r>
            <w:r>
              <w:rPr>
                <w:sz w:val="28"/>
                <w:szCs w:val="28"/>
              </w:rPr>
              <w:t>และ synthetic tracking/gesture tests ผ่าน</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CB75B6" w14:textId="77777777" w:rsidR="00241086" w:rsidRDefault="00DA3AB6">
            <w:pPr>
              <w:spacing w:after="40"/>
              <w:ind w:firstLine="0"/>
            </w:pPr>
            <w:r>
              <w:rPr>
                <w:sz w:val="28"/>
                <w:szCs w:val="28"/>
              </w:rPr>
              <w:t>ไม่ใช่การส่อง Target จริงทั้ง 8 บนมือถือ</w:t>
            </w:r>
          </w:p>
        </w:tc>
      </w:tr>
      <w:tr w:rsidR="00241086" w14:paraId="10560C2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BE3CDA" w14:textId="77777777" w:rsidR="00241086" w:rsidRDefault="00DA3AB6">
            <w:pPr>
              <w:spacing w:after="40"/>
              <w:ind w:firstLine="0"/>
            </w:pPr>
            <w:r>
              <w:rPr>
                <w:sz w:val="28"/>
                <w:szCs w:val="28"/>
              </w:rPr>
              <w:t xml:space="preserve">HC-SR04 </w:t>
            </w:r>
            <w:r>
              <w:rPr>
                <w:sz w:val="28"/>
                <w:szCs w:val="28"/>
              </w:rPr>
              <w:t>บน Redmi</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31474B" w14:textId="77777777" w:rsidR="00241086" w:rsidRDefault="00DA3AB6">
            <w:pPr>
              <w:spacing w:after="40"/>
              <w:ind w:firstLine="0"/>
            </w:pPr>
            <w:r>
              <w:rPr>
                <w:sz w:val="28"/>
                <w:szCs w:val="28"/>
              </w:rPr>
              <w:t xml:space="preserve">PCB </w:t>
            </w:r>
            <w:r>
              <w:rPr>
                <w:sz w:val="28"/>
                <w:szCs w:val="28"/>
              </w:rPr>
              <w:t>สีน้ำเงิน ขนาดพอดี หมุน/ซูม/คืนมุมมองยืนยันแล้ว</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88E8C1" w14:textId="77777777" w:rsidR="00241086" w:rsidRDefault="00DA3AB6">
            <w:pPr>
              <w:spacing w:after="40"/>
              <w:ind w:firstLine="0"/>
            </w:pPr>
            <w:r>
              <w:rPr>
                <w:sz w:val="28"/>
                <w:szCs w:val="28"/>
              </w:rPr>
              <w:t>หลักฐานจาก build ทดสอบก่อน Final Audit</w:t>
            </w:r>
          </w:p>
        </w:tc>
      </w:tr>
      <w:tr w:rsidR="00241086" w14:paraId="0F9EAE0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1D1E6A" w14:textId="77777777" w:rsidR="00241086" w:rsidRDefault="00DA3AB6">
            <w:pPr>
              <w:spacing w:after="40"/>
              <w:ind w:firstLine="0"/>
            </w:pPr>
            <w:r>
              <w:rPr>
                <w:sz w:val="28"/>
                <w:szCs w:val="28"/>
              </w:rPr>
              <w:t>Compile / References</w:t>
            </w:r>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24B814" w14:textId="77777777" w:rsidR="00241086" w:rsidRDefault="00DA3AB6">
            <w:pPr>
              <w:spacing w:after="40"/>
              <w:ind w:firstLine="0"/>
            </w:pPr>
            <w:r>
              <w:rPr>
                <w:sz w:val="28"/>
                <w:szCs w:val="28"/>
              </w:rPr>
              <w:t xml:space="preserve">Compile 0 Errors; Missing References 0 </w:t>
            </w:r>
            <w:r>
              <w:rPr>
                <w:sz w:val="28"/>
                <w:szCs w:val="28"/>
              </w:rPr>
              <w:t>ในขอบเขต Scene/Prefab</w:t>
            </w:r>
          </w:p>
        </w:tc>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69C81" w14:textId="77777777" w:rsidR="00241086" w:rsidRDefault="00DA3AB6">
            <w:pPr>
              <w:spacing w:after="40"/>
              <w:ind w:firstLine="0"/>
            </w:pPr>
            <w:r>
              <w:rPr>
                <w:sz w:val="28"/>
                <w:szCs w:val="28"/>
              </w:rPr>
              <w:t>อ้างอิง Final Audit โปรเจกต์ปัจจุบัน</w:t>
            </w:r>
          </w:p>
        </w:tc>
      </w:tr>
    </w:tbl>
    <w:p w14:paraId="5587CA24" w14:textId="77777777" w:rsidR="00241086" w:rsidRDefault="00241086">
      <w:pPr>
        <w:spacing w:after="0"/>
      </w:pPr>
    </w:p>
    <w:p w14:paraId="5562A15E" w14:textId="77777777" w:rsidR="00241086" w:rsidRDefault="00DA3AB6">
      <w:r>
        <w:t>ตรวจ Project Health รวม 1,562 Components และ 11,259 serialized object-reference properties พบอุปกรณ์ 8 รายการและ Reference Image 8 รายการ ผลรอบสุดท้ายไม่พบ issue จากการตรวจดังกล่าว และ Compile จบด้วย exit code 0 เครื่องมือตรวจชั่วคราวถูกนำออกจาก Assets แล้ว</w:t>
      </w:r>
    </w:p>
    <w:p w14:paraId="43D56844" w14:textId="77777777" w:rsidR="00241086" w:rsidRDefault="00DA3AB6">
      <w:r>
        <w:t>ยังไม่สรุปว่าพร้อม Release V1 เพราะรอผล Final QA บน Redmi ให้ครบ ได้แก่ Detail ทั้ง 8, AR targets ทั้ง 8, Rotate/Zoom/Reset, Search พร้อมคีย์บอร์ด, Safe Area, เข้าออก Scanner หลายรอบ, Camera Permission และปิดเปิดแอปใหม่ เครดิตล่าสุดยังไม่ได้ติดตั้งทดสอบบนมือถือในรอบ Audit นี้ ไม่มีการ Build Final APK ใน Final Audit</w:t>
      </w:r>
    </w:p>
    <w:p w14:paraId="6D0DDFBA" w14:textId="77777777" w:rsidR="00241086" w:rsidRDefault="00DA3AB6">
      <w:pPr>
        <w:pStyle w:val="21"/>
        <w:pageBreakBefore/>
        <w:spacing w:before="0"/>
        <w:ind w:firstLine="0"/>
      </w:pPr>
      <w:bookmarkStart w:id="15" w:name="_Toc241841141"/>
      <w:r>
        <w:lastRenderedPageBreak/>
        <w:t xml:space="preserve">5.3 </w:t>
      </w:r>
      <w:r>
        <w:t>หน้าหลักและ Equipment Library</w:t>
      </w:r>
      <w:bookmarkEnd w:id="15"/>
    </w:p>
    <w:p w14:paraId="484CD968" w14:textId="77777777" w:rsidR="00241086" w:rsidRDefault="00DA3AB6">
      <w:pPr>
        <w:keepNext/>
        <w:ind w:firstLine="0"/>
        <w:jc w:val="center"/>
      </w:pPr>
      <w:r>
        <w:rPr>
          <w:noProof/>
        </w:rPr>
        <w:drawing>
          <wp:inline distT="0" distB="0" distL="0" distR="0" wp14:anchorId="6D244BBD" wp14:editId="247A7F95">
            <wp:extent cx="2160000" cy="38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2"/>
                    <a:stretch>
                      <a:fillRect/>
                    </a:stretch>
                  </pic:blipFill>
                  <pic:spPr>
                    <a:xfrm>
                      <a:off x="0" y="0"/>
                      <a:ext cx="2160000" cy="3840000"/>
                    </a:xfrm>
                    <a:prstGeom prst="rect">
                      <a:avLst/>
                    </a:prstGeom>
                  </pic:spPr>
                </pic:pic>
              </a:graphicData>
            </a:graphic>
          </wp:inline>
        </w:drawing>
      </w:r>
      <w:r>
        <w:t xml:space="preserve">     </w:t>
      </w:r>
      <w:r>
        <w:rPr>
          <w:noProof/>
        </w:rPr>
        <w:drawing>
          <wp:inline distT="0" distB="0" distL="0" distR="0" wp14:anchorId="0A7D3C97" wp14:editId="018A2EF2">
            <wp:extent cx="2160000" cy="38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all.png"/>
                    <pic:cNvPicPr/>
                  </pic:nvPicPr>
                  <pic:blipFill>
                    <a:blip r:embed="rId13"/>
                    <a:stretch>
                      <a:fillRect/>
                    </a:stretch>
                  </pic:blipFill>
                  <pic:spPr>
                    <a:xfrm>
                      <a:off x="0" y="0"/>
                      <a:ext cx="2160000" cy="3840000"/>
                    </a:xfrm>
                    <a:prstGeom prst="rect">
                      <a:avLst/>
                    </a:prstGeom>
                  </pic:spPr>
                </pic:pic>
              </a:graphicData>
            </a:graphic>
          </wp:inline>
        </w:drawing>
      </w:r>
    </w:p>
    <w:p w14:paraId="473D47EB" w14:textId="1532C07E" w:rsidR="00241086" w:rsidRDefault="00DA3AB6">
      <w:pPr>
        <w:pStyle w:val="af7"/>
        <w:ind w:firstLine="0"/>
        <w:jc w:val="center"/>
      </w:pPr>
      <w:r>
        <w:t xml:space="preserve">รูปที่ </w:t>
      </w:r>
      <w:r>
        <w:fldChar w:fldCharType="begin"/>
      </w:r>
      <w:r>
        <w:instrText xml:space="preserve"> SEQ Figure \* ARABIC </w:instrText>
      </w:r>
      <w:r>
        <w:fldChar w:fldCharType="separate"/>
      </w:r>
      <w:r w:rsidR="00712A49">
        <w:rPr>
          <w:noProof/>
          <w:cs/>
        </w:rPr>
        <w:t>2</w:t>
      </w:r>
      <w:r>
        <w:fldChar w:fldCharType="end"/>
      </w:r>
      <w:r>
        <w:t xml:space="preserve"> Home </w:t>
      </w:r>
      <w:r>
        <w:t>และ Equipment Library ของ MechaAR V1</w:t>
      </w:r>
    </w:p>
    <w:p w14:paraId="14FCD3BF" w14:textId="77777777" w:rsidR="00241086" w:rsidRDefault="00DA3AB6">
      <w:r>
        <w:t>ที่มา: ภาพ Unity Play Mode รอบตรวจสุดท้าย ขนาด 1080×1920 แสดงการนำทางและรายการอุปกรณ์ ภาพเป็น UI ใน Editor ไม่ใช่ภาพจากกล้องมือถือ</w:t>
      </w:r>
    </w:p>
    <w:p w14:paraId="425403E7" w14:textId="77777777" w:rsidR="00241086" w:rsidRDefault="00DA3AB6">
      <w:pPr>
        <w:pStyle w:val="21"/>
        <w:pageBreakBefore/>
        <w:spacing w:before="0"/>
        <w:ind w:firstLine="0"/>
      </w:pPr>
      <w:bookmarkStart w:id="16" w:name="_Toc241841142"/>
      <w:r>
        <w:lastRenderedPageBreak/>
        <w:t xml:space="preserve">5.4 Tutorial </w:t>
      </w:r>
      <w:r>
        <w:t>และ About</w:t>
      </w:r>
      <w:bookmarkEnd w:id="16"/>
    </w:p>
    <w:p w14:paraId="2C2693A1" w14:textId="77777777" w:rsidR="00241086" w:rsidRDefault="00DA3AB6">
      <w:pPr>
        <w:keepNext/>
        <w:ind w:firstLine="0"/>
        <w:jc w:val="center"/>
      </w:pPr>
      <w:r>
        <w:rPr>
          <w:noProof/>
        </w:rPr>
        <w:drawing>
          <wp:inline distT="0" distB="0" distL="0" distR="0" wp14:anchorId="2D37B555" wp14:editId="4D34594B">
            <wp:extent cx="2160000" cy="38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top.png"/>
                    <pic:cNvPicPr/>
                  </pic:nvPicPr>
                  <pic:blipFill>
                    <a:blip r:embed="rId14"/>
                    <a:stretch>
                      <a:fillRect/>
                    </a:stretch>
                  </pic:blipFill>
                  <pic:spPr>
                    <a:xfrm>
                      <a:off x="0" y="0"/>
                      <a:ext cx="2160000" cy="3840000"/>
                    </a:xfrm>
                    <a:prstGeom prst="rect">
                      <a:avLst/>
                    </a:prstGeom>
                  </pic:spPr>
                </pic:pic>
              </a:graphicData>
            </a:graphic>
          </wp:inline>
        </w:drawing>
      </w:r>
      <w:r>
        <w:t xml:space="preserve">     </w:t>
      </w:r>
      <w:r>
        <w:rPr>
          <w:noProof/>
        </w:rPr>
        <w:drawing>
          <wp:inline distT="0" distB="0" distL="0" distR="0" wp14:anchorId="6C52684D" wp14:editId="3078303C">
            <wp:extent cx="2160000" cy="38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top.png"/>
                    <pic:cNvPicPr/>
                  </pic:nvPicPr>
                  <pic:blipFill>
                    <a:blip r:embed="rId15"/>
                    <a:stretch>
                      <a:fillRect/>
                    </a:stretch>
                  </pic:blipFill>
                  <pic:spPr>
                    <a:xfrm>
                      <a:off x="0" y="0"/>
                      <a:ext cx="2160000" cy="3840000"/>
                    </a:xfrm>
                    <a:prstGeom prst="rect">
                      <a:avLst/>
                    </a:prstGeom>
                  </pic:spPr>
                </pic:pic>
              </a:graphicData>
            </a:graphic>
          </wp:inline>
        </w:drawing>
      </w:r>
    </w:p>
    <w:p w14:paraId="5EFA51BE" w14:textId="7D0DE856" w:rsidR="00241086" w:rsidRDefault="00DA3AB6">
      <w:pPr>
        <w:pStyle w:val="af7"/>
        <w:ind w:firstLine="0"/>
        <w:jc w:val="center"/>
      </w:pPr>
      <w:r>
        <w:t xml:space="preserve">รูปที่ </w:t>
      </w:r>
      <w:r>
        <w:fldChar w:fldCharType="begin"/>
      </w:r>
      <w:r>
        <w:instrText xml:space="preserve"> SEQ Figure \* ARABIC </w:instrText>
      </w:r>
      <w:r>
        <w:fldChar w:fldCharType="separate"/>
      </w:r>
      <w:r w:rsidR="00712A49">
        <w:rPr>
          <w:noProof/>
          <w:cs/>
        </w:rPr>
        <w:t>3</w:t>
      </w:r>
      <w:r>
        <w:fldChar w:fldCharType="end"/>
      </w:r>
      <w:r>
        <w:t xml:space="preserve"> Tutorial </w:t>
      </w:r>
      <w:r>
        <w:t>และ About หลังตรวจข้อมูล V1</w:t>
      </w:r>
    </w:p>
    <w:p w14:paraId="441EC016" w14:textId="77777777" w:rsidR="00241086" w:rsidRDefault="00DA3AB6">
      <w:r>
        <w:t>ที่มา: ภาพ Unity Play Mode รอบตรวจสุดท้าย หน้า About ระบุจำนวนอุปกรณ์ครบ 8 รายการ และมีเครดิตโมเดลในเนื้อหาที่เลื่อนลงไป</w:t>
      </w:r>
    </w:p>
    <w:p w14:paraId="6ABBF291" w14:textId="77777777" w:rsidR="00241086" w:rsidRDefault="00DA3AB6">
      <w:pPr>
        <w:pStyle w:val="21"/>
        <w:pageBreakBefore/>
        <w:spacing w:before="0"/>
        <w:ind w:firstLine="0"/>
      </w:pPr>
      <w:bookmarkStart w:id="17" w:name="_Toc241841143"/>
      <w:r>
        <w:lastRenderedPageBreak/>
        <w:t xml:space="preserve">5.5 Equipment Detail </w:t>
      </w:r>
      <w:r>
        <w:t>และ AR Scanner</w:t>
      </w:r>
      <w:bookmarkEnd w:id="17"/>
    </w:p>
    <w:p w14:paraId="47559811" w14:textId="77777777" w:rsidR="00241086" w:rsidRDefault="00DA3AB6">
      <w:pPr>
        <w:keepNext/>
        <w:ind w:firstLine="0"/>
        <w:jc w:val="center"/>
      </w:pPr>
      <w:r>
        <w:rPr>
          <w:noProof/>
        </w:rPr>
        <w:drawing>
          <wp:inline distT="0" distB="0" distL="0" distR="0" wp14:anchorId="0DDF34C2" wp14:editId="46F7AA7A">
            <wp:extent cx="2160000" cy="38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EQ004.png"/>
                    <pic:cNvPicPr/>
                  </pic:nvPicPr>
                  <pic:blipFill>
                    <a:blip r:embed="rId16"/>
                    <a:stretch>
                      <a:fillRect/>
                    </a:stretch>
                  </pic:blipFill>
                  <pic:spPr>
                    <a:xfrm>
                      <a:off x="0" y="0"/>
                      <a:ext cx="2160000" cy="3840000"/>
                    </a:xfrm>
                    <a:prstGeom prst="rect">
                      <a:avLst/>
                    </a:prstGeom>
                  </pic:spPr>
                </pic:pic>
              </a:graphicData>
            </a:graphic>
          </wp:inline>
        </w:drawing>
      </w:r>
      <w:r>
        <w:t xml:space="preserve">     </w:t>
      </w:r>
      <w:r>
        <w:rPr>
          <w:noProof/>
        </w:rPr>
        <w:drawing>
          <wp:inline distT="0" distB="0" distL="0" distR="0" wp14:anchorId="2653E669" wp14:editId="7BBB06AF">
            <wp:extent cx="2160000" cy="38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polished.png"/>
                    <pic:cNvPicPr/>
                  </pic:nvPicPr>
                  <pic:blipFill>
                    <a:blip r:embed="rId17"/>
                    <a:stretch>
                      <a:fillRect/>
                    </a:stretch>
                  </pic:blipFill>
                  <pic:spPr>
                    <a:xfrm>
                      <a:off x="0" y="0"/>
                      <a:ext cx="2160000" cy="3840000"/>
                    </a:xfrm>
                    <a:prstGeom prst="rect">
                      <a:avLst/>
                    </a:prstGeom>
                  </pic:spPr>
                </pic:pic>
              </a:graphicData>
            </a:graphic>
          </wp:inline>
        </w:drawing>
      </w:r>
    </w:p>
    <w:p w14:paraId="39B79387" w14:textId="1BC01D83" w:rsidR="00241086" w:rsidRDefault="00DA3AB6">
      <w:pPr>
        <w:pStyle w:val="af7"/>
        <w:ind w:firstLine="0"/>
        <w:jc w:val="center"/>
      </w:pPr>
      <w:r>
        <w:t xml:space="preserve">รูปที่ </w:t>
      </w:r>
      <w:r>
        <w:fldChar w:fldCharType="begin"/>
      </w:r>
      <w:r>
        <w:instrText xml:space="preserve"> SEQ Figure \* ARABIC </w:instrText>
      </w:r>
      <w:r>
        <w:fldChar w:fldCharType="separate"/>
      </w:r>
      <w:r w:rsidR="00712A49">
        <w:rPr>
          <w:noProof/>
          <w:cs/>
        </w:rPr>
        <w:t>4</w:t>
      </w:r>
      <w:r>
        <w:fldChar w:fldCharType="end"/>
      </w:r>
      <w:r>
        <w:t xml:space="preserve"> Equipment Detail </w:t>
      </w:r>
      <w:r>
        <w:t>พร้อม 3D Viewer และ UI ของ AR Scanner</w:t>
      </w:r>
    </w:p>
    <w:p w14:paraId="52A3633B" w14:textId="77777777" w:rsidR="00241086" w:rsidRDefault="00DA3AB6">
      <w:r>
        <w:t>ที่มา: ภาพ Unity Play Mode รอบตรวจสุดท้าย พื้นที่กล้องในภาพ AR Scanner เป็นสีดำเพราะชุดทดสอบปิด hardware AR ใน Editor ภาพนี้ใช้ยืนยัน Overlay UI เท่านั้น</w:t>
      </w:r>
    </w:p>
    <w:p w14:paraId="6122A952" w14:textId="77777777" w:rsidR="00241086" w:rsidRDefault="00DA3AB6">
      <w:pPr>
        <w:pStyle w:val="21"/>
        <w:pageBreakBefore/>
        <w:spacing w:before="0"/>
        <w:ind w:firstLine="0"/>
      </w:pPr>
      <w:bookmarkStart w:id="18" w:name="_Toc241841144"/>
      <w:r>
        <w:lastRenderedPageBreak/>
        <w:t xml:space="preserve">5.6 </w:t>
      </w:r>
      <w:r>
        <w:t>ผลทดสอบจริงบน Redmi</w:t>
      </w:r>
      <w:bookmarkEnd w:id="18"/>
    </w:p>
    <w:p w14:paraId="09C6954B" w14:textId="77777777" w:rsidR="00241086" w:rsidRDefault="00DA3AB6">
      <w:pPr>
        <w:keepNext/>
        <w:ind w:firstLine="0"/>
        <w:jc w:val="center"/>
      </w:pPr>
      <w:r>
        <w:rPr>
          <w:noProof/>
        </w:rPr>
        <w:drawing>
          <wp:inline distT="0" distB="0" distL="0" distR="0" wp14:anchorId="50FC5EC9" wp14:editId="7CCD1E8E">
            <wp:extent cx="2160000" cy="4677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Lit-Detail-Redmi.png"/>
                    <pic:cNvPicPr/>
                  </pic:nvPicPr>
                  <pic:blipFill>
                    <a:blip r:embed="rId18"/>
                    <a:stretch>
                      <a:fillRect/>
                    </a:stretch>
                  </pic:blipFill>
                  <pic:spPr>
                    <a:xfrm>
                      <a:off x="0" y="0"/>
                      <a:ext cx="2160000" cy="4677750"/>
                    </a:xfrm>
                    <a:prstGeom prst="rect">
                      <a:avLst/>
                    </a:prstGeom>
                  </pic:spPr>
                </pic:pic>
              </a:graphicData>
            </a:graphic>
          </wp:inline>
        </w:drawing>
      </w:r>
      <w:r>
        <w:t xml:space="preserve">     </w:t>
      </w:r>
      <w:r>
        <w:rPr>
          <w:noProof/>
        </w:rPr>
        <w:drawing>
          <wp:inline distT="0" distB="0" distL="0" distR="0" wp14:anchorId="641A301C" wp14:editId="5BB48C32">
            <wp:extent cx="2160000" cy="4677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mi-AR-after.png"/>
                    <pic:cNvPicPr/>
                  </pic:nvPicPr>
                  <pic:blipFill>
                    <a:blip r:embed="rId19"/>
                    <a:stretch>
                      <a:fillRect/>
                    </a:stretch>
                  </pic:blipFill>
                  <pic:spPr>
                    <a:xfrm>
                      <a:off x="0" y="0"/>
                      <a:ext cx="2160000" cy="4677750"/>
                    </a:xfrm>
                    <a:prstGeom prst="rect">
                      <a:avLst/>
                    </a:prstGeom>
                  </pic:spPr>
                </pic:pic>
              </a:graphicData>
            </a:graphic>
          </wp:inline>
        </w:drawing>
      </w:r>
    </w:p>
    <w:p w14:paraId="225A244E" w14:textId="5CB43D99" w:rsidR="00241086" w:rsidRDefault="00DA3AB6">
      <w:pPr>
        <w:pStyle w:val="af7"/>
        <w:ind w:firstLine="0"/>
        <w:jc w:val="center"/>
      </w:pPr>
      <w:r>
        <w:t xml:space="preserve">รูปที่ </w:t>
      </w:r>
      <w:r>
        <w:fldChar w:fldCharType="begin"/>
      </w:r>
      <w:r>
        <w:instrText xml:space="preserve"> SEQ Figure \* ARABIC </w:instrText>
      </w:r>
      <w:r>
        <w:fldChar w:fldCharType="separate"/>
      </w:r>
      <w:r w:rsidR="00712A49">
        <w:rPr>
          <w:noProof/>
          <w:cs/>
        </w:rPr>
        <w:t>5</w:t>
      </w:r>
      <w:r>
        <w:fldChar w:fldCharType="end"/>
      </w:r>
      <w:r>
        <w:t xml:space="preserve"> HC-SR04 V2 </w:t>
      </w:r>
      <w:r>
        <w:t>ใน Equipment Detail และผลสแกน AR บน Redmi</w:t>
      </w:r>
    </w:p>
    <w:p w14:paraId="772F97CE" w14:textId="77777777" w:rsidR="00241086" w:rsidRDefault="00DA3AB6">
      <w:r>
        <w:t>ที่มา: ภาพจาก build ทดสอบ HC-SR04 ก่อน Final Audit ภาพซ้ายยืนยัน PCB สีน้ำเงินด้วย Simple Lit ภาพขวาแสดงโมเดล AR หลังปรับขนาด ผู้ใช้ยืนยันการหมุน ซูม และคืนมุมมอง ภาพเหล่านี้ไม่ใช้แทนผลทดสอบอุปกรณ์อื่นทั้ง 7 รายการ</w:t>
      </w:r>
    </w:p>
    <w:p w14:paraId="77DFA102" w14:textId="77777777" w:rsidR="00241086" w:rsidRDefault="00DA3AB6">
      <w:pPr>
        <w:pStyle w:val="21"/>
        <w:ind w:firstLine="0"/>
      </w:pPr>
      <w:bookmarkStart w:id="19" w:name="_Toc241841145"/>
      <w:r>
        <w:t xml:space="preserve">5.7 </w:t>
      </w:r>
      <w:r>
        <w:t>สรุปผล</w:t>
      </w:r>
      <w:bookmarkEnd w:id="19"/>
    </w:p>
    <w:p w14:paraId="5930CE93" w14:textId="77777777" w:rsidR="00241086" w:rsidRDefault="00DA3AB6">
      <w:r>
        <w:t xml:space="preserve">MechaAR V1 </w:t>
      </w:r>
      <w:r>
        <w:t>มีระบบค้นหาและศึกษาข้อมูลอุปกรณ์วิศวกรรม 8 รายการ พร้อม 3D Viewer และ AR Scanner ตามขอบเขตที่กำหนด ผลตรวจใน Unity ยืนยันการอ้างอิงข้อมูล การนำทาง Search/Filter และการจัด UI สามความละเอียด ส่วน HC-SR04 มีหลักฐานแก้สี PCB และ Scale บน Redmi แล้ว</w:t>
      </w:r>
    </w:p>
    <w:p w14:paraId="4071B931" w14:textId="77777777" w:rsidR="00241086" w:rsidRDefault="00DA3AB6">
      <w:r>
        <w:t>ข้อจำกัดที่เหลือคือการเก็บผล Final QA บน Redmi ให้ครบทั้งแอป และการทดสอบ UI เครดิตล่าสุดใน build ที่ได้รับอนุญาตภายหลัง รายงานนี้ไม่กล่าวอ้างผลประเมินการเรียนรู้จากกลุ่มผู้ใช้ เนื่องจากยังไม่มีชุดข้อมูลดังกล่าว และไม่นำฟีเจอร์ V2 มาแสดงเป็นความสามารถ V1</w:t>
      </w:r>
    </w:p>
    <w:p w14:paraId="65DA53D5" w14:textId="77777777" w:rsidR="00241086" w:rsidRDefault="00DA3AB6">
      <w:pPr>
        <w:pStyle w:val="1"/>
        <w:pageBreakBefore/>
        <w:ind w:firstLine="0"/>
      </w:pPr>
      <w:bookmarkStart w:id="20" w:name="_Toc241841146"/>
      <w:r>
        <w:lastRenderedPageBreak/>
        <w:t>เอกสารอ้างอิง</w:t>
      </w:r>
      <w:bookmarkEnd w:id="20"/>
    </w:p>
    <w:p w14:paraId="03CEF3B7" w14:textId="77777777" w:rsidR="00241086" w:rsidRDefault="00DA3AB6">
      <w:r>
        <w:t xml:space="preserve">1. </w:t>
      </w:r>
      <w:r>
        <w:t>โปรเจกต์ MechaAR ปัจจุบัน: Assets/Scenes/MechaAR_Main.unity, Assets/Scripts, Assets/EquipmentData และ Assets/ImageLibraries</w:t>
      </w:r>
    </w:p>
    <w:p w14:paraId="35686515" w14:textId="77777777" w:rsidR="00241086" w:rsidRDefault="00DA3AB6">
      <w:r>
        <w:t xml:space="preserve">2. Packages/manifest.json, Packages/packages-lock.json </w:t>
      </w:r>
      <w:r>
        <w:t>และ ProjectSettings/ProjectVersion.txt ใช้ตรวจชื่อและเวอร์ชันเทคโนโลยี</w:t>
      </w:r>
    </w:p>
    <w:p w14:paraId="00FAB9EA" w14:textId="77777777" w:rsidR="00241086" w:rsidRDefault="00DA3AB6">
      <w:r>
        <w:t xml:space="preserve">3. MechaAR V1 Final Audit </w:t>
      </w:r>
      <w:r>
        <w:t>และผล Play Mode ใน .agent-system/tasks/MECHA-V1-FINAL-AUDIT สรุปวันที่ 2 ตุลาคม 2569</w:t>
      </w:r>
    </w:p>
    <w:p w14:paraId="2DBAECF9" w14:textId="77777777" w:rsidR="00241086" w:rsidRDefault="00DA3AB6">
      <w:r>
        <w:t xml:space="preserve">4. </w:t>
      </w:r>
      <w:r>
        <w:t>หลักฐานทดสอบ HC-SR04 บน Redmi ใน .agent-system/tasks/MECHA-HCSR04-PRODUCTION และ MECHA-HCSR04-SCALE</w:t>
      </w:r>
    </w:p>
    <w:p w14:paraId="7721D150" w14:textId="77777777" w:rsidR="00241086" w:rsidRDefault="00DA3AB6">
      <w:r>
        <w:t>5. Arduino. UNO R3. https://docs.arduino.cc/hardware/uno-rev3/</w:t>
      </w:r>
    </w:p>
    <w:p w14:paraId="6767F2FE" w14:textId="77777777" w:rsidR="00241086" w:rsidRDefault="00DA3AB6">
      <w:r>
        <w:t>6. Espressif. ESP32 Datasheet. https://documentation.espressif.com/esp32_datasheet_en.html</w:t>
      </w:r>
    </w:p>
    <w:p w14:paraId="19E1E559" w14:textId="77777777" w:rsidR="00241086" w:rsidRDefault="00DA3AB6">
      <w:r>
        <w:t xml:space="preserve">7. ELECFREAKS. HC-SR04 Datasheet </w:t>
      </w:r>
      <w:r>
        <w:t>เผยแพร่โดย SparkFun. https://cdn.sparkfun.com/datasheets/Sensors/Proximity/HCSR04.pdf</w:t>
      </w:r>
    </w:p>
    <w:p w14:paraId="0A285077" w14:textId="77777777" w:rsidR="00241086" w:rsidRDefault="00DA3AB6">
      <w:r>
        <w:t xml:space="preserve">8. Aosong. DHT11 Datasheet </w:t>
      </w:r>
      <w:r>
        <w:t>เผยแพร่โดย Adafruit. https://cdn-shop.adafruit.com/datasheets/DHT11-chinese.pdf</w:t>
      </w:r>
    </w:p>
    <w:p w14:paraId="47A3A37F" w14:textId="77777777" w:rsidR="00241086" w:rsidRDefault="00DA3AB6">
      <w:r>
        <w:t>9. STMicroelectronics. L298 Datasheet. https://www.st.com/resource/en/datasheet/l298.pdf</w:t>
      </w:r>
    </w:p>
    <w:p w14:paraId="6BC416CD" w14:textId="77777777" w:rsidR="00241086" w:rsidRDefault="00DA3AB6">
      <w:r>
        <w:t>10. TowerPro. SG90. https://towerpro.com.tw/product/sg90-7/</w:t>
      </w:r>
    </w:p>
    <w:p w14:paraId="5CABA43E" w14:textId="77777777" w:rsidR="00241086" w:rsidRDefault="00DA3AB6">
      <w:r>
        <w:t>11. Oriental Motor. Stepper Motor Basics. https://www.orientalmotor.com/stepper-motors/technology/stepper-motor-basics.html</w:t>
      </w:r>
    </w:p>
    <w:p w14:paraId="3FC8BC69" w14:textId="77777777" w:rsidR="00241086" w:rsidRDefault="00DA3AB6">
      <w:r>
        <w:t xml:space="preserve">12. Adafruit. TT Motor </w:t>
      </w:r>
      <w:r>
        <w:t>ข้อมูลสินค้าและผลวัดของผู้จำหน่าย. https://www.adafruit.com/product/3777</w:t>
      </w:r>
    </w:p>
    <w:p w14:paraId="12F0D27A" w14:textId="77777777" w:rsidR="00241086" w:rsidRDefault="00DA3AB6">
      <w:r>
        <w:t>แหล่งข้อมูลอุปกรณ์ข้างต้นใช้ใน Final Audit เพื่อตรวจคำอธิบายพื้นฐาน ไม่ใช้ยืนยันพิกัดของรุ่นย่อยที่ไม่ได้ระบุในโปรเจกต์ เครดิตและสัญญาอนุญาตโมเดลแต่ละตัวอยู่ใน About และ metadata ของ GLB</w:t>
      </w:r>
    </w:p>
    <w:p w14:paraId="3BC74CFD" w14:textId="77777777" w:rsidR="00241086" w:rsidRDefault="00DA3AB6">
      <w:pPr>
        <w:pStyle w:val="1"/>
        <w:pageBreakBefore/>
        <w:ind w:firstLine="0"/>
      </w:pPr>
      <w:bookmarkStart w:id="21" w:name="_Toc241841147"/>
      <w:r>
        <w:lastRenderedPageBreak/>
        <w:t>ภาคผนวก ก Source Code</w:t>
      </w:r>
      <w:bookmarkEnd w:id="21"/>
    </w:p>
    <w:p w14:paraId="67E1685D" w14:textId="77777777" w:rsidR="00241086" w:rsidRDefault="00DA3AB6">
      <w:r>
        <w:t>แสดงเฉพาะ EquipmentData.cs และ Equipment3DViewer.cs ตามไฟล์จริงของโปรเจกต์ขณะจัดรายงาน ไม่มีการแก้โค้ดระบบเพื่อทำเอกสาร</w:t>
      </w:r>
    </w:p>
    <w:p w14:paraId="4D6DAB8D" w14:textId="77777777" w:rsidR="00241086" w:rsidRDefault="00DA3AB6">
      <w:pPr>
        <w:pStyle w:val="21"/>
        <w:ind w:firstLine="0"/>
      </w:pPr>
      <w:bookmarkStart w:id="22" w:name="_Toc241841148"/>
      <w:r>
        <w:t>ก.1 EquipmentData.cs</w:t>
      </w:r>
      <w:bookmarkEnd w:id="22"/>
    </w:p>
    <w:p w14:paraId="035B0C0E" w14:textId="77777777" w:rsidR="00241086" w:rsidRDefault="00DA3AB6">
      <w:r>
        <w:t>ตำแหน่งไฟล์ Assets/Scripts/Equipment/EquipmentData.cs</w:t>
      </w:r>
    </w:p>
    <w:p w14:paraId="56EA21AB" w14:textId="77777777" w:rsidR="00241086" w:rsidRDefault="00DA3AB6">
      <w:r>
        <w:t xml:space="preserve">EquipmentData </w:t>
      </w:r>
      <w:r>
        <w:t>กำหนดข้อมูลอุปกรณ์และ Model Prefab ส่วนรูป Thumbnail ผูกไว้ที่ UI Manager</w:t>
      </w:r>
    </w:p>
    <w:p w14:paraId="6F1A79E1" w14:textId="77777777" w:rsidR="00241086" w:rsidRDefault="00DA3AB6">
      <w:pPr>
        <w:pStyle w:val="SourceCode"/>
      </w:pPr>
      <w:r>
        <w:t>using UnityEngine;</w:t>
      </w:r>
    </w:p>
    <w:p w14:paraId="65C2A7FE" w14:textId="77777777" w:rsidR="00241086" w:rsidRDefault="00241086">
      <w:pPr>
        <w:pStyle w:val="SourceCode"/>
      </w:pPr>
    </w:p>
    <w:p w14:paraId="77B3B3D4" w14:textId="77777777" w:rsidR="00241086" w:rsidRDefault="00DA3AB6">
      <w:pPr>
        <w:pStyle w:val="SourceCode"/>
      </w:pPr>
      <w:r>
        <w:t>[CreateAssetMenu(</w:t>
      </w:r>
    </w:p>
    <w:p w14:paraId="4406D62F" w14:textId="77777777" w:rsidR="00241086" w:rsidRDefault="00DA3AB6">
      <w:pPr>
        <w:pStyle w:val="SourceCode"/>
      </w:pPr>
      <w:r>
        <w:t xml:space="preserve">    fileName = "Equipment",</w:t>
      </w:r>
    </w:p>
    <w:p w14:paraId="5553A0D0" w14:textId="77777777" w:rsidR="00241086" w:rsidRDefault="00DA3AB6">
      <w:pPr>
        <w:pStyle w:val="SourceCode"/>
      </w:pPr>
      <w:r>
        <w:t xml:space="preserve">    menuName = "MechaAR/Equipment Data"</w:t>
      </w:r>
    </w:p>
    <w:p w14:paraId="044D404E" w14:textId="77777777" w:rsidR="00241086" w:rsidRDefault="00DA3AB6">
      <w:pPr>
        <w:pStyle w:val="SourceCode"/>
      </w:pPr>
      <w:r>
        <w:t>)]</w:t>
      </w:r>
    </w:p>
    <w:p w14:paraId="22A8A3AA" w14:textId="77777777" w:rsidR="00241086" w:rsidRDefault="00DA3AB6">
      <w:pPr>
        <w:pStyle w:val="SourceCode"/>
      </w:pPr>
      <w:r>
        <w:t>public sealed class EquipmentData : ScriptableObject</w:t>
      </w:r>
    </w:p>
    <w:p w14:paraId="3A9B747E" w14:textId="77777777" w:rsidR="00241086" w:rsidRDefault="00DA3AB6">
      <w:pPr>
        <w:pStyle w:val="SourceCode"/>
      </w:pPr>
      <w:r>
        <w:t>{</w:t>
      </w:r>
    </w:p>
    <w:p w14:paraId="78D0E767" w14:textId="77777777" w:rsidR="00241086" w:rsidRDefault="00DA3AB6">
      <w:pPr>
        <w:pStyle w:val="SourceCode"/>
      </w:pPr>
      <w:r>
        <w:t xml:space="preserve">    [Header("Equipment Identity")]</w:t>
      </w:r>
    </w:p>
    <w:p w14:paraId="014A4E43" w14:textId="77777777" w:rsidR="00241086" w:rsidRDefault="00241086">
      <w:pPr>
        <w:pStyle w:val="SourceCode"/>
      </w:pPr>
    </w:p>
    <w:p w14:paraId="1AA90CED" w14:textId="77777777" w:rsidR="00241086" w:rsidRDefault="00DA3AB6">
      <w:pPr>
        <w:pStyle w:val="SourceCode"/>
      </w:pPr>
      <w:r>
        <w:t xml:space="preserve">    public string equipmentId;</w:t>
      </w:r>
    </w:p>
    <w:p w14:paraId="6261967F" w14:textId="77777777" w:rsidR="00241086" w:rsidRDefault="00DA3AB6">
      <w:pPr>
        <w:pStyle w:val="SourceCode"/>
      </w:pPr>
      <w:r>
        <w:t xml:space="preserve">    public string referenceImageName;</w:t>
      </w:r>
    </w:p>
    <w:p w14:paraId="54D76688" w14:textId="77777777" w:rsidR="00241086" w:rsidRDefault="00DA3AB6">
      <w:pPr>
        <w:pStyle w:val="SourceCode"/>
      </w:pPr>
      <w:r>
        <w:t xml:space="preserve">    public string equipmentName;</w:t>
      </w:r>
    </w:p>
    <w:p w14:paraId="66855036" w14:textId="77777777" w:rsidR="00241086" w:rsidRDefault="00DA3AB6">
      <w:pPr>
        <w:pStyle w:val="SourceCode"/>
      </w:pPr>
      <w:r>
        <w:t xml:space="preserve">    public string category;</w:t>
      </w:r>
    </w:p>
    <w:p w14:paraId="23631B89" w14:textId="77777777" w:rsidR="00241086" w:rsidRDefault="00DA3AB6">
      <w:pPr>
        <w:pStyle w:val="SourceCode"/>
      </w:pPr>
      <w:r>
        <w:t xml:space="preserve">    public string thaiName;</w:t>
      </w:r>
    </w:p>
    <w:p w14:paraId="2C240A2C" w14:textId="77777777" w:rsidR="00241086" w:rsidRDefault="00241086">
      <w:pPr>
        <w:pStyle w:val="SourceCode"/>
      </w:pPr>
    </w:p>
    <w:p w14:paraId="7DA704AF" w14:textId="77777777" w:rsidR="00241086" w:rsidRDefault="00DA3AB6">
      <w:pPr>
        <w:pStyle w:val="SourceCode"/>
      </w:pPr>
      <w:r>
        <w:t xml:space="preserve">    [Header("Equipment Information")]</w:t>
      </w:r>
    </w:p>
    <w:p w14:paraId="0B6BB174" w14:textId="77777777" w:rsidR="00241086" w:rsidRDefault="00241086">
      <w:pPr>
        <w:pStyle w:val="SourceCode"/>
      </w:pPr>
    </w:p>
    <w:p w14:paraId="3D8356A1" w14:textId="77777777" w:rsidR="00241086" w:rsidRDefault="00DA3AB6">
      <w:pPr>
        <w:pStyle w:val="SourceCode"/>
      </w:pPr>
      <w:r>
        <w:t xml:space="preserve">    [TextArea(3, 8)]</w:t>
      </w:r>
    </w:p>
    <w:p w14:paraId="729F2DC2" w14:textId="77777777" w:rsidR="00241086" w:rsidRDefault="00DA3AB6">
      <w:pPr>
        <w:pStyle w:val="SourceCode"/>
      </w:pPr>
      <w:r>
        <w:t xml:space="preserve">    public string description;</w:t>
      </w:r>
    </w:p>
    <w:p w14:paraId="5FAB726C" w14:textId="77777777" w:rsidR="00241086" w:rsidRDefault="00241086">
      <w:pPr>
        <w:pStyle w:val="SourceCode"/>
      </w:pPr>
    </w:p>
    <w:p w14:paraId="4F517851" w14:textId="77777777" w:rsidR="00241086" w:rsidRDefault="00DA3AB6">
      <w:pPr>
        <w:pStyle w:val="SourceCode"/>
      </w:pPr>
      <w:r>
        <w:t xml:space="preserve">    [TextArea(3, 8)]</w:t>
      </w:r>
    </w:p>
    <w:p w14:paraId="0381A886" w14:textId="77777777" w:rsidR="00241086" w:rsidRDefault="00DA3AB6">
      <w:pPr>
        <w:pStyle w:val="SourceCode"/>
      </w:pPr>
      <w:r>
        <w:t xml:space="preserve">    public string workingPrinciple;</w:t>
      </w:r>
    </w:p>
    <w:p w14:paraId="202AE224" w14:textId="77777777" w:rsidR="00241086" w:rsidRDefault="00241086">
      <w:pPr>
        <w:pStyle w:val="SourceCode"/>
      </w:pPr>
    </w:p>
    <w:p w14:paraId="2832412B" w14:textId="77777777" w:rsidR="00241086" w:rsidRDefault="00DA3AB6">
      <w:pPr>
        <w:pStyle w:val="SourceCode"/>
      </w:pPr>
      <w:r>
        <w:t xml:space="preserve">    public string[] applications;</w:t>
      </w:r>
    </w:p>
    <w:p w14:paraId="2AFACA0A" w14:textId="77777777" w:rsidR="00241086" w:rsidRDefault="00241086">
      <w:pPr>
        <w:pStyle w:val="SourceCode"/>
      </w:pPr>
    </w:p>
    <w:p w14:paraId="7225BD0B" w14:textId="77777777" w:rsidR="00241086" w:rsidRDefault="00DA3AB6">
      <w:pPr>
        <w:pStyle w:val="SourceCode"/>
      </w:pPr>
      <w:r>
        <w:t xml:space="preserve">    [Header("AR Model")]</w:t>
      </w:r>
    </w:p>
    <w:p w14:paraId="2CD23FEA" w14:textId="77777777" w:rsidR="00241086" w:rsidRDefault="00241086">
      <w:pPr>
        <w:pStyle w:val="SourceCode"/>
      </w:pPr>
    </w:p>
    <w:p w14:paraId="18EAC3A9" w14:textId="77777777" w:rsidR="00241086" w:rsidRDefault="00DA3AB6">
      <w:pPr>
        <w:pStyle w:val="SourceCode"/>
      </w:pPr>
      <w:r>
        <w:t xml:space="preserve">    // </w:t>
      </w:r>
      <w:r>
        <w:t>โมเดล 3D ที่จะแสดงเมื่อสแกนอุปกรณ์นี้</w:t>
      </w:r>
    </w:p>
    <w:p w14:paraId="0160E119" w14:textId="77777777" w:rsidR="00241086" w:rsidRDefault="00DA3AB6">
      <w:pPr>
        <w:pStyle w:val="SourceCode"/>
      </w:pPr>
      <w:r>
        <w:t xml:space="preserve">    public GameObject modelPrefab;</w:t>
      </w:r>
    </w:p>
    <w:p w14:paraId="7CA8201F" w14:textId="77777777" w:rsidR="00241086" w:rsidRDefault="00DA3AB6">
      <w:pPr>
        <w:pStyle w:val="SourceCode"/>
      </w:pPr>
      <w:r>
        <w:t>}</w:t>
      </w:r>
    </w:p>
    <w:p w14:paraId="58E52D43" w14:textId="77777777" w:rsidR="00241086" w:rsidRDefault="00DA3AB6">
      <w:r>
        <w:br w:type="page"/>
      </w:r>
    </w:p>
    <w:p w14:paraId="6B064D36" w14:textId="77777777" w:rsidR="00241086" w:rsidRDefault="00DA3AB6">
      <w:pPr>
        <w:pStyle w:val="21"/>
        <w:ind w:firstLine="0"/>
      </w:pPr>
      <w:bookmarkStart w:id="23" w:name="_Toc241841149"/>
      <w:r>
        <w:lastRenderedPageBreak/>
        <w:t>ก.2 Equipment3DViewer.cs</w:t>
      </w:r>
      <w:bookmarkEnd w:id="23"/>
    </w:p>
    <w:p w14:paraId="6BCD03B4" w14:textId="77777777" w:rsidR="00241086" w:rsidRDefault="00DA3AB6">
      <w:r>
        <w:t>ตำแหน่งไฟล์ Assets/Scripts/UI/Equipment3DViewer.cs</w:t>
      </w:r>
    </w:p>
    <w:p w14:paraId="33141098" w14:textId="77777777" w:rsidR="00241086" w:rsidRDefault="00DA3AB6">
      <w:r>
        <w:t xml:space="preserve">Equipment3DViewer </w:t>
      </w:r>
      <w:r>
        <w:t>สร้างโมเดล Preview จัดมุมกล้อง หมุนเมื่อ Drag และคืนมุมมองด้วย ResetView</w:t>
      </w:r>
    </w:p>
    <w:p w14:paraId="23CD68F8" w14:textId="77777777" w:rsidR="00241086" w:rsidRDefault="00DA3AB6">
      <w:pPr>
        <w:pStyle w:val="SourceCode"/>
      </w:pPr>
      <w:r>
        <w:t>using UnityEngine;</w:t>
      </w:r>
    </w:p>
    <w:p w14:paraId="1A40AC17" w14:textId="77777777" w:rsidR="00241086" w:rsidRDefault="00DA3AB6">
      <w:pPr>
        <w:pStyle w:val="SourceCode"/>
      </w:pPr>
      <w:r>
        <w:t>using UnityEngine.EventSystems;</w:t>
      </w:r>
    </w:p>
    <w:p w14:paraId="3E16B876" w14:textId="77777777" w:rsidR="00241086" w:rsidRDefault="00241086">
      <w:pPr>
        <w:pStyle w:val="SourceCode"/>
      </w:pPr>
    </w:p>
    <w:p w14:paraId="08AF52FF" w14:textId="77777777" w:rsidR="00241086" w:rsidRDefault="00DA3AB6">
      <w:pPr>
        <w:pStyle w:val="SourceCode"/>
      </w:pPr>
      <w:r>
        <w:t>/// &lt;summary&gt;</w:t>
      </w:r>
    </w:p>
    <w:p w14:paraId="490FC918" w14:textId="77777777" w:rsidR="00241086" w:rsidRDefault="00DA3AB6">
      <w:pPr>
        <w:pStyle w:val="SourceCode"/>
      </w:pPr>
      <w:r>
        <w:t>/// A non-AR preview for the existing EquipmentData.modelPrefab.</w:t>
      </w:r>
    </w:p>
    <w:p w14:paraId="7DA269FE" w14:textId="77777777" w:rsidR="00241086" w:rsidRDefault="00DA3AB6">
      <w:pPr>
        <w:pStyle w:val="SourceCode"/>
      </w:pPr>
      <w:r>
        <w:t>/// Attach this to DetailArtwork/Equipment3DPreview (RawImage).</w:t>
      </w:r>
    </w:p>
    <w:p w14:paraId="5AC93207" w14:textId="77777777" w:rsidR="00241086" w:rsidRDefault="00DA3AB6">
      <w:pPr>
        <w:pStyle w:val="SourceCode"/>
      </w:pPr>
      <w:r>
        <w:t>/// &lt;/summary&gt;</w:t>
      </w:r>
    </w:p>
    <w:p w14:paraId="73912103" w14:textId="77777777" w:rsidR="00241086" w:rsidRDefault="00DA3AB6">
      <w:pPr>
        <w:pStyle w:val="SourceCode"/>
      </w:pPr>
      <w:r>
        <w:t>public sealed class Equipment3DViewer : MonoBehaviour, IBeginDragHandler, IDragHandler</w:t>
      </w:r>
    </w:p>
    <w:p w14:paraId="21AC7491" w14:textId="77777777" w:rsidR="00241086" w:rsidRDefault="00DA3AB6">
      <w:pPr>
        <w:pStyle w:val="SourceCode"/>
      </w:pPr>
      <w:r>
        <w:t>{</w:t>
      </w:r>
    </w:p>
    <w:p w14:paraId="7000978B" w14:textId="77777777" w:rsidR="00241086" w:rsidRDefault="00DA3AB6">
      <w:pPr>
        <w:pStyle w:val="SourceCode"/>
      </w:pPr>
      <w:r>
        <w:t xml:space="preserve">    [Header("Existing Preview Setup")]</w:t>
      </w:r>
    </w:p>
    <w:p w14:paraId="61C2AA87" w14:textId="77777777" w:rsidR="00241086" w:rsidRDefault="00DA3AB6">
      <w:pPr>
        <w:pStyle w:val="SourceCode"/>
      </w:pPr>
      <w:r>
        <w:t xml:space="preserve">    [SerializeField] private Camera previewCamera;</w:t>
      </w:r>
    </w:p>
    <w:p w14:paraId="0414E0C7" w14:textId="77777777" w:rsidR="00241086" w:rsidRDefault="00DA3AB6">
      <w:pPr>
        <w:pStyle w:val="SourceCode"/>
      </w:pPr>
      <w:r>
        <w:t xml:space="preserve">    [SerializeField] private Transform previewRoot;</w:t>
      </w:r>
    </w:p>
    <w:p w14:paraId="2FFFDCB4" w14:textId="77777777" w:rsidR="00241086" w:rsidRDefault="00241086">
      <w:pPr>
        <w:pStyle w:val="SourceCode"/>
      </w:pPr>
    </w:p>
    <w:p w14:paraId="05C2B7E4" w14:textId="77777777" w:rsidR="00241086" w:rsidRDefault="00DA3AB6">
      <w:pPr>
        <w:pStyle w:val="SourceCode"/>
      </w:pPr>
      <w:r>
        <w:t xml:space="preserve">    [Header("Framing")]</w:t>
      </w:r>
    </w:p>
    <w:p w14:paraId="1A1558C8" w14:textId="77777777" w:rsidR="00241086" w:rsidRDefault="00DA3AB6">
      <w:pPr>
        <w:pStyle w:val="SourceCode"/>
      </w:pPr>
      <w:r>
        <w:t xml:space="preserve">    [SerializeField, Range(0.4f, 0.95f)] private float frameFill = 0.8f;</w:t>
      </w:r>
    </w:p>
    <w:p w14:paraId="3FFBB7EA" w14:textId="77777777" w:rsidR="00241086" w:rsidRDefault="00DA3AB6">
      <w:pPr>
        <w:pStyle w:val="SourceCode"/>
      </w:pPr>
      <w:r>
        <w:t xml:space="preserve">    [SerializeField] private Vector3 viewingDirection = new Vector3(0.5f, 0.25f, -1f);</w:t>
      </w:r>
    </w:p>
    <w:p w14:paraId="36CB5BE2" w14:textId="77777777" w:rsidR="00241086" w:rsidRDefault="00241086">
      <w:pPr>
        <w:pStyle w:val="SourceCode"/>
      </w:pPr>
    </w:p>
    <w:p w14:paraId="3290B8B5" w14:textId="77777777" w:rsidR="00241086" w:rsidRDefault="00DA3AB6">
      <w:pPr>
        <w:pStyle w:val="SourceCode"/>
      </w:pPr>
      <w:r>
        <w:t xml:space="preserve">    [Header("Interaction")]</w:t>
      </w:r>
    </w:p>
    <w:p w14:paraId="750AB5CB" w14:textId="77777777" w:rsidR="00241086" w:rsidRDefault="00DA3AB6">
      <w:pPr>
        <w:pStyle w:val="SourceCode"/>
      </w:pPr>
      <w:r>
        <w:t xml:space="preserve">    [SerializeField, Range(0.05f, 1f)] private float dragSensitivity = 0.25f;</w:t>
      </w:r>
    </w:p>
    <w:p w14:paraId="36ED15DF" w14:textId="77777777" w:rsidR="00241086" w:rsidRDefault="00241086">
      <w:pPr>
        <w:pStyle w:val="SourceCode"/>
      </w:pPr>
    </w:p>
    <w:p w14:paraId="406CDFDB" w14:textId="77777777" w:rsidR="00241086" w:rsidRDefault="00DA3AB6">
      <w:pPr>
        <w:pStyle w:val="SourceCode"/>
      </w:pPr>
      <w:r>
        <w:t xml:space="preserve">    private GameObject activeModel;</w:t>
      </w:r>
    </w:p>
    <w:p w14:paraId="2BD4B837" w14:textId="77777777" w:rsidR="00241086" w:rsidRDefault="00DA3AB6">
      <w:pPr>
        <w:pStyle w:val="SourceCode"/>
      </w:pPr>
      <w:r>
        <w:t xml:space="preserve">    private Transform rotationPivot;</w:t>
      </w:r>
    </w:p>
    <w:p w14:paraId="1AABDFCA" w14:textId="77777777" w:rsidR="00241086" w:rsidRDefault="00DA3AB6">
      <w:pPr>
        <w:pStyle w:val="SourceCode"/>
      </w:pPr>
      <w:r>
        <w:t xml:space="preserve">    private Quaternion initialRotation;</w:t>
      </w:r>
    </w:p>
    <w:p w14:paraId="4EB4F8A3" w14:textId="77777777" w:rsidR="00241086" w:rsidRDefault="00DA3AB6">
      <w:pPr>
        <w:pStyle w:val="SourceCode"/>
      </w:pPr>
      <w:r>
        <w:t xml:space="preserve">    private Renderer[] previewRenderers;</w:t>
      </w:r>
    </w:p>
    <w:p w14:paraId="0FB35E28" w14:textId="77777777" w:rsidR="00241086" w:rsidRDefault="00241086">
      <w:pPr>
        <w:pStyle w:val="SourceCode"/>
      </w:pPr>
    </w:p>
    <w:p w14:paraId="6F2FEF4F" w14:textId="77777777" w:rsidR="00241086" w:rsidRDefault="00DA3AB6">
      <w:pPr>
        <w:pStyle w:val="SourceCode"/>
      </w:pPr>
      <w:r>
        <w:t xml:space="preserve">    public void Show(EquipmentData data)</w:t>
      </w:r>
    </w:p>
    <w:p w14:paraId="1CFC8E2E" w14:textId="77777777" w:rsidR="00241086" w:rsidRDefault="00DA3AB6">
      <w:pPr>
        <w:pStyle w:val="SourceCode"/>
      </w:pPr>
      <w:r>
        <w:t xml:space="preserve">    {</w:t>
      </w:r>
    </w:p>
    <w:p w14:paraId="1FE74485" w14:textId="77777777" w:rsidR="00241086" w:rsidRDefault="00DA3AB6">
      <w:pPr>
        <w:pStyle w:val="SourceCode"/>
      </w:pPr>
      <w:r>
        <w:t xml:space="preserve">        Hide();</w:t>
      </w:r>
    </w:p>
    <w:p w14:paraId="063C5293" w14:textId="77777777" w:rsidR="00241086" w:rsidRDefault="00241086">
      <w:pPr>
        <w:pStyle w:val="SourceCode"/>
      </w:pPr>
    </w:p>
    <w:p w14:paraId="533883FA" w14:textId="77777777" w:rsidR="00241086" w:rsidRDefault="00DA3AB6">
      <w:pPr>
        <w:pStyle w:val="SourceCode"/>
      </w:pPr>
      <w:r>
        <w:t xml:space="preserve">        if (previewCamera == null || previewRoot == null || data == null || data.modelPrefab == null)</w:t>
      </w:r>
    </w:p>
    <w:p w14:paraId="3A2BFEF6" w14:textId="77777777" w:rsidR="00241086" w:rsidRDefault="00DA3AB6">
      <w:pPr>
        <w:pStyle w:val="SourceCode"/>
      </w:pPr>
      <w:r>
        <w:t xml:space="preserve">        {</w:t>
      </w:r>
    </w:p>
    <w:p w14:paraId="44E107D9" w14:textId="77777777" w:rsidR="00241086" w:rsidRDefault="00DA3AB6">
      <w:pPr>
        <w:pStyle w:val="SourceCode"/>
      </w:pPr>
      <w:r>
        <w:t xml:space="preserve">            Debug.LogWarning("[MechaAR 3D Viewer] Missing camera, root or equipment model prefab.", this);</w:t>
      </w:r>
    </w:p>
    <w:p w14:paraId="07F6D991" w14:textId="77777777" w:rsidR="00241086" w:rsidRDefault="00DA3AB6">
      <w:pPr>
        <w:pStyle w:val="SourceCode"/>
      </w:pPr>
      <w:r>
        <w:t xml:space="preserve">            return;</w:t>
      </w:r>
    </w:p>
    <w:p w14:paraId="240538F7" w14:textId="77777777" w:rsidR="00241086" w:rsidRDefault="00DA3AB6">
      <w:pPr>
        <w:pStyle w:val="SourceCode"/>
      </w:pPr>
      <w:r>
        <w:t xml:space="preserve">        }</w:t>
      </w:r>
    </w:p>
    <w:p w14:paraId="7767126D" w14:textId="77777777" w:rsidR="00241086" w:rsidRDefault="00241086">
      <w:pPr>
        <w:pStyle w:val="SourceCode"/>
      </w:pPr>
    </w:p>
    <w:p w14:paraId="483AD05D" w14:textId="77777777" w:rsidR="00241086" w:rsidRDefault="00DA3AB6">
      <w:pPr>
        <w:pStyle w:val="SourceCode"/>
      </w:pPr>
      <w:r>
        <w:t xml:space="preserve">        int previewLayer = LayerMask.NameToLayer("EquipmentPreview");</w:t>
      </w:r>
    </w:p>
    <w:p w14:paraId="135867DD" w14:textId="77777777" w:rsidR="00241086" w:rsidRDefault="00DA3AB6">
      <w:pPr>
        <w:pStyle w:val="SourceCode"/>
      </w:pPr>
      <w:r>
        <w:t xml:space="preserve">        if (previewLayer &lt; 0)</w:t>
      </w:r>
    </w:p>
    <w:p w14:paraId="4195483A" w14:textId="77777777" w:rsidR="00241086" w:rsidRDefault="00DA3AB6">
      <w:pPr>
        <w:pStyle w:val="SourceCode"/>
      </w:pPr>
      <w:r>
        <w:t xml:space="preserve">        {</w:t>
      </w:r>
    </w:p>
    <w:p w14:paraId="1700A2BA" w14:textId="77777777" w:rsidR="00241086" w:rsidRDefault="00DA3AB6">
      <w:pPr>
        <w:pStyle w:val="SourceCode"/>
      </w:pPr>
      <w:r>
        <w:t xml:space="preserve">            Debug.LogError("[MechaAR 3D Viewer] Create the EquipmentPreview layer first.", this);</w:t>
      </w:r>
    </w:p>
    <w:p w14:paraId="0E6F8241" w14:textId="77777777" w:rsidR="00241086" w:rsidRDefault="00DA3AB6">
      <w:pPr>
        <w:pStyle w:val="SourceCode"/>
      </w:pPr>
      <w:r>
        <w:t xml:space="preserve">            return;</w:t>
      </w:r>
    </w:p>
    <w:p w14:paraId="66E4B26E" w14:textId="77777777" w:rsidR="00241086" w:rsidRDefault="00DA3AB6">
      <w:pPr>
        <w:pStyle w:val="SourceCode"/>
      </w:pPr>
      <w:r>
        <w:t xml:space="preserve">        }</w:t>
      </w:r>
    </w:p>
    <w:p w14:paraId="6E9E165A" w14:textId="77777777" w:rsidR="00241086" w:rsidRDefault="00241086">
      <w:pPr>
        <w:pStyle w:val="SourceCode"/>
      </w:pPr>
    </w:p>
    <w:p w14:paraId="41CC6638" w14:textId="77777777" w:rsidR="00241086" w:rsidRDefault="00DA3AB6">
      <w:pPr>
        <w:pStyle w:val="SourceCode"/>
      </w:pPr>
      <w:r>
        <w:t xml:space="preserve">        GameObject pivotObject = new GameObject("ActivePreviewPivot");</w:t>
      </w:r>
    </w:p>
    <w:p w14:paraId="597A3EFF" w14:textId="77777777" w:rsidR="00241086" w:rsidRDefault="00DA3AB6">
      <w:pPr>
        <w:pStyle w:val="SourceCode"/>
      </w:pPr>
      <w:r>
        <w:t xml:space="preserve">        rotationPivot = pivotObject.transform;</w:t>
      </w:r>
    </w:p>
    <w:p w14:paraId="41CF8F82" w14:textId="77777777" w:rsidR="00241086" w:rsidRDefault="00DA3AB6">
      <w:pPr>
        <w:pStyle w:val="SourceCode"/>
      </w:pPr>
      <w:r>
        <w:t xml:space="preserve">        rotationPivot.SetParent(previewRoot, false);</w:t>
      </w:r>
    </w:p>
    <w:p w14:paraId="52C14405" w14:textId="77777777" w:rsidR="00241086" w:rsidRDefault="00DA3AB6">
      <w:pPr>
        <w:pStyle w:val="SourceCode"/>
      </w:pPr>
      <w:r>
        <w:t xml:space="preserve">        rotationPivot.localPosition = Vector3.zero;</w:t>
      </w:r>
    </w:p>
    <w:p w14:paraId="5B5B4CD4" w14:textId="77777777" w:rsidR="00241086" w:rsidRDefault="00DA3AB6">
      <w:pPr>
        <w:pStyle w:val="SourceCode"/>
      </w:pPr>
      <w:r>
        <w:t xml:space="preserve">        rotationPivot.localRotation = Quaternion.identity;</w:t>
      </w:r>
    </w:p>
    <w:p w14:paraId="589F5920" w14:textId="77777777" w:rsidR="00241086" w:rsidRDefault="00DA3AB6">
      <w:pPr>
        <w:pStyle w:val="SourceCode"/>
      </w:pPr>
      <w:r>
        <w:t xml:space="preserve">        rotationPivot.localScale = Vector3.one;</w:t>
      </w:r>
    </w:p>
    <w:p w14:paraId="742B00FB" w14:textId="77777777" w:rsidR="00241086" w:rsidRDefault="00DA3AB6">
      <w:pPr>
        <w:pStyle w:val="SourceCode"/>
      </w:pPr>
      <w:r>
        <w:t xml:space="preserve">        initialRotation = rotationPivot.localRotation;</w:t>
      </w:r>
    </w:p>
    <w:p w14:paraId="30D18DA7" w14:textId="77777777" w:rsidR="00241086" w:rsidRDefault="00241086">
      <w:pPr>
        <w:pStyle w:val="SourceCode"/>
      </w:pPr>
    </w:p>
    <w:p w14:paraId="72340BDE" w14:textId="77777777" w:rsidR="00241086" w:rsidRDefault="00DA3AB6">
      <w:pPr>
        <w:pStyle w:val="SourceCode"/>
      </w:pPr>
      <w:r>
        <w:t xml:space="preserve">        activeModel = Instantiate(data.modelPrefab, rotationPivot);</w:t>
      </w:r>
    </w:p>
    <w:p w14:paraId="51B8396F" w14:textId="77777777" w:rsidR="00241086" w:rsidRDefault="00DA3AB6">
      <w:pPr>
        <w:pStyle w:val="SourceCode"/>
      </w:pPr>
      <w:r>
        <w:t xml:space="preserve">        activeModel.name = "Preview_" + data.equipmentId;</w:t>
      </w:r>
    </w:p>
    <w:p w14:paraId="238045D8" w14:textId="77777777" w:rsidR="00241086" w:rsidRDefault="00DA3AB6">
      <w:pPr>
        <w:pStyle w:val="SourceCode"/>
      </w:pPr>
      <w:r>
        <w:t xml:space="preserve">        activeModel.transform.localPosition = Vector3.zero;</w:t>
      </w:r>
    </w:p>
    <w:p w14:paraId="0B04463D" w14:textId="77777777" w:rsidR="00241086" w:rsidRDefault="00DA3AB6">
      <w:pPr>
        <w:pStyle w:val="SourceCode"/>
      </w:pPr>
      <w:r>
        <w:t xml:space="preserve">        activeModel.transform.localRotation = data.modelPrefab.transform.localRotation;</w:t>
      </w:r>
    </w:p>
    <w:p w14:paraId="3E0752AD" w14:textId="77777777" w:rsidR="00241086" w:rsidRDefault="00DA3AB6">
      <w:pPr>
        <w:pStyle w:val="SourceCode"/>
      </w:pPr>
      <w:r>
        <w:t xml:space="preserve">        activeModel.transform.localScale = data.modelPrefab.transform.localScale;</w:t>
      </w:r>
    </w:p>
    <w:p w14:paraId="39FB7962" w14:textId="77777777" w:rsidR="00241086" w:rsidRDefault="00DA3AB6">
      <w:pPr>
        <w:pStyle w:val="SourceCode"/>
      </w:pPr>
      <w:r>
        <w:lastRenderedPageBreak/>
        <w:t xml:space="preserve">        SetLayerRecursively(activeModel.transform, previewLayer);</w:t>
      </w:r>
    </w:p>
    <w:p w14:paraId="7F6C89D3" w14:textId="77777777" w:rsidR="00241086" w:rsidRDefault="00241086">
      <w:pPr>
        <w:pStyle w:val="SourceCode"/>
      </w:pPr>
    </w:p>
    <w:p w14:paraId="01F07312" w14:textId="77777777" w:rsidR="00241086" w:rsidRDefault="00DA3AB6">
      <w:pPr>
        <w:pStyle w:val="SourceCode"/>
      </w:pPr>
      <w:r>
        <w:t xml:space="preserve">        if (!TryGetVisibleBounds(activeModel, out Bounds bounds))</w:t>
      </w:r>
    </w:p>
    <w:p w14:paraId="007B2022" w14:textId="77777777" w:rsidR="00241086" w:rsidRDefault="00DA3AB6">
      <w:pPr>
        <w:pStyle w:val="SourceCode"/>
      </w:pPr>
      <w:r>
        <w:t xml:space="preserve">        {</w:t>
      </w:r>
    </w:p>
    <w:p w14:paraId="0E8C5A60" w14:textId="77777777" w:rsidR="00241086" w:rsidRDefault="00DA3AB6">
      <w:pPr>
        <w:pStyle w:val="SourceCode"/>
      </w:pPr>
      <w:r>
        <w:t xml:space="preserve">            Debug.LogWarning("[MechaAR 3D Viewer] No visible mesh in " + data.equipmentId, this);</w:t>
      </w:r>
    </w:p>
    <w:p w14:paraId="3973CAD1" w14:textId="77777777" w:rsidR="00241086" w:rsidRDefault="00DA3AB6">
      <w:pPr>
        <w:pStyle w:val="SourceCode"/>
      </w:pPr>
      <w:r>
        <w:t xml:space="preserve">            Hide();</w:t>
      </w:r>
    </w:p>
    <w:p w14:paraId="2A38989D" w14:textId="77777777" w:rsidR="00241086" w:rsidRDefault="00DA3AB6">
      <w:pPr>
        <w:pStyle w:val="SourceCode"/>
      </w:pPr>
      <w:r>
        <w:t xml:space="preserve">            return;</w:t>
      </w:r>
    </w:p>
    <w:p w14:paraId="58437F2C" w14:textId="77777777" w:rsidR="00241086" w:rsidRDefault="00DA3AB6">
      <w:pPr>
        <w:pStyle w:val="SourceCode"/>
      </w:pPr>
      <w:r>
        <w:t xml:space="preserve">        }</w:t>
      </w:r>
    </w:p>
    <w:p w14:paraId="3072A768" w14:textId="77777777" w:rsidR="00241086" w:rsidRDefault="00241086">
      <w:pPr>
        <w:pStyle w:val="SourceCode"/>
      </w:pPr>
    </w:p>
    <w:p w14:paraId="398D1441" w14:textId="77777777" w:rsidR="00241086" w:rsidRDefault="00DA3AB6">
      <w:pPr>
        <w:pStyle w:val="SourceCode"/>
      </w:pPr>
      <w:r>
        <w:t xml:space="preserve">        // Move the instantiated model inside its rotation pivot. This makes it spin</w:t>
      </w:r>
    </w:p>
    <w:p w14:paraId="744EC26C" w14:textId="77777777" w:rsidR="00241086" w:rsidRDefault="00DA3AB6">
      <w:pPr>
        <w:pStyle w:val="SourceCode"/>
      </w:pPr>
      <w:r>
        <w:t xml:space="preserve">        // around the visible mesh center even when the imported GLB pivot is offset.</w:t>
      </w:r>
    </w:p>
    <w:p w14:paraId="0C85AE03" w14:textId="77777777" w:rsidR="00241086" w:rsidRDefault="00DA3AB6">
      <w:pPr>
        <w:pStyle w:val="SourceCode"/>
      </w:pPr>
      <w:r>
        <w:t xml:space="preserve">        activeModel.transform.position += rotationPivot.position - bounds.center;</w:t>
      </w:r>
    </w:p>
    <w:p w14:paraId="7F715778" w14:textId="77777777" w:rsidR="00241086" w:rsidRDefault="00DA3AB6">
      <w:pPr>
        <w:pStyle w:val="SourceCode"/>
      </w:pPr>
      <w:r>
        <w:t xml:space="preserve">        previewRenderers = activeModel.GetComponentsInChildren&lt;Renderer&gt;(true);</w:t>
      </w:r>
    </w:p>
    <w:p w14:paraId="3A358124" w14:textId="77777777" w:rsidR="00241086" w:rsidRDefault="00DA3AB6">
      <w:pPr>
        <w:pStyle w:val="SourceCode"/>
      </w:pPr>
      <w:r>
        <w:t xml:space="preserve">        FitPreview();</w:t>
      </w:r>
    </w:p>
    <w:p w14:paraId="31A8274F" w14:textId="77777777" w:rsidR="00241086" w:rsidRDefault="00DA3AB6">
      <w:pPr>
        <w:pStyle w:val="SourceCode"/>
      </w:pPr>
      <w:r>
        <w:t xml:space="preserve">        previewCamera.enabled = true;</w:t>
      </w:r>
    </w:p>
    <w:p w14:paraId="1AF8C463" w14:textId="77777777" w:rsidR="00241086" w:rsidRDefault="00DA3AB6">
      <w:pPr>
        <w:pStyle w:val="SourceCode"/>
      </w:pPr>
      <w:r>
        <w:t xml:space="preserve">    }</w:t>
      </w:r>
    </w:p>
    <w:p w14:paraId="5492D6C4" w14:textId="77777777" w:rsidR="00241086" w:rsidRDefault="00241086">
      <w:pPr>
        <w:pStyle w:val="SourceCode"/>
      </w:pPr>
    </w:p>
    <w:p w14:paraId="2045FE03" w14:textId="77777777" w:rsidR="00241086" w:rsidRDefault="00DA3AB6">
      <w:pPr>
        <w:pStyle w:val="SourceCode"/>
      </w:pPr>
      <w:r>
        <w:t xml:space="preserve">    private void FitPreview()</w:t>
      </w:r>
    </w:p>
    <w:p w14:paraId="382E86A4" w14:textId="77777777" w:rsidR="00241086" w:rsidRDefault="00DA3AB6">
      <w:pPr>
        <w:pStyle w:val="SourceCode"/>
      </w:pPr>
      <w:r>
        <w:t xml:space="preserve">    {</w:t>
      </w:r>
    </w:p>
    <w:p w14:paraId="6BF01B57" w14:textId="77777777" w:rsidR="00241086" w:rsidRDefault="00DA3AB6">
      <w:pPr>
        <w:pStyle w:val="SourceCode"/>
      </w:pPr>
      <w:r>
        <w:t xml:space="preserve">        if (previewCamera == null || rotationPivot == null || previewRenderers == null) return;</w:t>
      </w:r>
    </w:p>
    <w:p w14:paraId="7555C9AB" w14:textId="77777777" w:rsidR="00241086" w:rsidRDefault="00DA3AB6">
      <w:pPr>
        <w:pStyle w:val="SourceCode"/>
      </w:pPr>
      <w:r>
        <w:t xml:space="preserve">        Vector3 direction = viewingDirection.sqrMagnitude &gt; 0.001f</w:t>
      </w:r>
    </w:p>
    <w:p w14:paraId="7726A911" w14:textId="77777777" w:rsidR="00241086" w:rsidRDefault="00DA3AB6">
      <w:pPr>
        <w:pStyle w:val="SourceCode"/>
      </w:pPr>
      <w:r>
        <w:t xml:space="preserve">            ? viewingDirection.normalized : Vector3.back;</w:t>
      </w:r>
    </w:p>
    <w:p w14:paraId="2130EC6F" w14:textId="77777777" w:rsidR="00241086" w:rsidRDefault="00DA3AB6">
      <w:pPr>
        <w:pStyle w:val="SourceCode"/>
      </w:pPr>
      <w:r>
        <w:t xml:space="preserve">        Vector3 target = rotationPivot.position;</w:t>
      </w:r>
    </w:p>
    <w:p w14:paraId="6CEB3085" w14:textId="77777777" w:rsidR="00241086" w:rsidRDefault="00DA3AB6">
      <w:pPr>
        <w:pStyle w:val="SourceCode"/>
      </w:pPr>
      <w:r>
        <w:t xml:space="preserve">        Quaternion cameraRotation = Quaternion.LookRotation(-direction, Vector3.up);</w:t>
      </w:r>
    </w:p>
    <w:p w14:paraId="15B14220" w14:textId="77777777" w:rsidR="00241086" w:rsidRDefault="00DA3AB6">
      <w:pPr>
        <w:pStyle w:val="SourceCode"/>
      </w:pPr>
      <w:r>
        <w:t xml:space="preserve">        Vector3 right = cameraRotation * Vector3.right;</w:t>
      </w:r>
    </w:p>
    <w:p w14:paraId="4C427701" w14:textId="77777777" w:rsidR="00241086" w:rsidRDefault="00DA3AB6">
      <w:pPr>
        <w:pStyle w:val="SourceCode"/>
      </w:pPr>
      <w:r>
        <w:t xml:space="preserve">        Vector3 up = cameraRotation * Vector3.up;</w:t>
      </w:r>
    </w:p>
    <w:p w14:paraId="2CDC2FBD" w14:textId="77777777" w:rsidR="00241086" w:rsidRDefault="00DA3AB6">
      <w:pPr>
        <w:pStyle w:val="SourceCode"/>
      </w:pPr>
      <w:r>
        <w:t xml:space="preserve">        Vector3 forward = cameraRotation * Vector3.forward;</w:t>
      </w:r>
    </w:p>
    <w:p w14:paraId="16203F5A" w14:textId="77777777" w:rsidR="00241086" w:rsidRDefault="00DA3AB6">
      <w:pPr>
        <w:pStyle w:val="SourceCode"/>
      </w:pPr>
      <w:r>
        <w:t xml:space="preserve">        float aspect = previewCamera.targetTexture != null</w:t>
      </w:r>
    </w:p>
    <w:p w14:paraId="6E2B236E" w14:textId="77777777" w:rsidR="00241086" w:rsidRDefault="00DA3AB6">
      <w:pPr>
        <w:pStyle w:val="SourceCode"/>
      </w:pPr>
      <w:r>
        <w:t xml:space="preserve">            ? (float)previewCamera.targetTexture.width / previewCamera.targetTexture.height</w:t>
      </w:r>
    </w:p>
    <w:p w14:paraId="07FB1499" w14:textId="77777777" w:rsidR="00241086" w:rsidRDefault="00DA3AB6">
      <w:pPr>
        <w:pStyle w:val="SourceCode"/>
      </w:pPr>
      <w:r>
        <w:t xml:space="preserve">            : previewCamera.aspect;</w:t>
      </w:r>
    </w:p>
    <w:p w14:paraId="4651D8C5" w14:textId="77777777" w:rsidR="00241086" w:rsidRDefault="00DA3AB6">
      <w:pPr>
        <w:pStyle w:val="SourceCode"/>
      </w:pPr>
      <w:r>
        <w:t xml:space="preserve">        float tanVertical = Mathf.Tan(.5f * previewCamera.fieldOfView * Mathf.Deg2Rad) * Mathf.Clamp(frameFill, .4f, .95f);</w:t>
      </w:r>
    </w:p>
    <w:p w14:paraId="4CF5D754" w14:textId="77777777" w:rsidR="00241086" w:rsidRDefault="00DA3AB6">
      <w:pPr>
        <w:pStyle w:val="SourceCode"/>
      </w:pPr>
      <w:r>
        <w:t xml:space="preserve">        float tanHorizontal = tanVertical * Mathf.Max(.01f, aspect);</w:t>
      </w:r>
    </w:p>
    <w:p w14:paraId="0E52A296" w14:textId="77777777" w:rsidR="00241086" w:rsidRDefault="00DA3AB6">
      <w:pPr>
        <w:pStyle w:val="SourceCode"/>
      </w:pPr>
      <w:r>
        <w:t xml:space="preserve">        float distance = .0001f, minDepth = float.PositiveInfinity, maxDepth = float.NegativeInfinity;</w:t>
      </w:r>
    </w:p>
    <w:p w14:paraId="13340BA4" w14:textId="77777777" w:rsidR="00241086" w:rsidRDefault="00DA3AB6">
      <w:pPr>
        <w:pStyle w:val="SourceCode"/>
      </w:pPr>
      <w:r>
        <w:t xml:space="preserve">        // Fit each visible renderer's oriented local bounds, not a sphere constrained</w:t>
      </w:r>
    </w:p>
    <w:p w14:paraId="4EAF606E" w14:textId="77777777" w:rsidR="00241086" w:rsidRDefault="00DA3AB6">
      <w:pPr>
        <w:pStyle w:val="SourceCode"/>
      </w:pPr>
      <w:r>
        <w:t xml:space="preserve">        // by the short viewport height. Refit only on user interaction so slender</w:t>
      </w:r>
    </w:p>
    <w:p w14:paraId="39132B3C" w14:textId="77777777" w:rsidR="00241086" w:rsidRDefault="00DA3AB6">
      <w:pPr>
        <w:pStyle w:val="SourceCode"/>
      </w:pPr>
      <w:r>
        <w:t xml:space="preserve">        // equipment fills the wide viewer while remaining visible after rotation.</w:t>
      </w:r>
    </w:p>
    <w:p w14:paraId="2F6E7D61" w14:textId="77777777" w:rsidR="00241086" w:rsidRDefault="00DA3AB6">
      <w:pPr>
        <w:pStyle w:val="SourceCode"/>
      </w:pPr>
      <w:r>
        <w:t xml:space="preserve">        foreach (Renderer renderer in previewRenderers)</w:t>
      </w:r>
    </w:p>
    <w:p w14:paraId="3CCCD13F" w14:textId="77777777" w:rsidR="00241086" w:rsidRDefault="00DA3AB6">
      <w:pPr>
        <w:pStyle w:val="SourceCode"/>
      </w:pPr>
      <w:r>
        <w:t xml:space="preserve">        {</w:t>
      </w:r>
    </w:p>
    <w:p w14:paraId="18844404" w14:textId="77777777" w:rsidR="00241086" w:rsidRDefault="00DA3AB6">
      <w:pPr>
        <w:pStyle w:val="SourceCode"/>
      </w:pPr>
      <w:r>
        <w:t xml:space="preserve">            if (renderer == null || !renderer.enabled || !renderer.gameObject.activeInHierarchy) continue;</w:t>
      </w:r>
    </w:p>
    <w:p w14:paraId="25321709" w14:textId="77777777" w:rsidR="00241086" w:rsidRDefault="00DA3AB6">
      <w:pPr>
        <w:pStyle w:val="SourceCode"/>
      </w:pPr>
      <w:r>
        <w:t xml:space="preserve">            Bounds local = renderer.localBounds;</w:t>
      </w:r>
    </w:p>
    <w:p w14:paraId="0DAA75FC" w14:textId="77777777" w:rsidR="00241086" w:rsidRDefault="00DA3AB6">
      <w:pPr>
        <w:pStyle w:val="SourceCode"/>
      </w:pPr>
      <w:r>
        <w:t xml:space="preserve">            for (int corner = 0; corner &lt; 8; corner++)</w:t>
      </w:r>
    </w:p>
    <w:p w14:paraId="5F7D037C" w14:textId="77777777" w:rsidR="00241086" w:rsidRDefault="00DA3AB6">
      <w:pPr>
        <w:pStyle w:val="SourceCode"/>
      </w:pPr>
      <w:r>
        <w:t xml:space="preserve">            {</w:t>
      </w:r>
    </w:p>
    <w:p w14:paraId="59FB9C10" w14:textId="77777777" w:rsidR="00241086" w:rsidRDefault="00DA3AB6">
      <w:pPr>
        <w:pStyle w:val="SourceCode"/>
      </w:pPr>
      <w:r>
        <w:t xml:space="preserve">                Vector3 offset = new Vector3((corner &amp; 1) == 0 ? -local.extents.x : local.extents.x,</w:t>
      </w:r>
    </w:p>
    <w:p w14:paraId="249F00DC" w14:textId="77777777" w:rsidR="00241086" w:rsidRDefault="00DA3AB6">
      <w:pPr>
        <w:pStyle w:val="SourceCode"/>
      </w:pPr>
      <w:r>
        <w:t xml:space="preserve">                    (corner &amp; 2) == 0 ? -local.extents.y : local.extents.y,</w:t>
      </w:r>
    </w:p>
    <w:p w14:paraId="02F0B2BF" w14:textId="77777777" w:rsidR="00241086" w:rsidRDefault="00DA3AB6">
      <w:pPr>
        <w:pStyle w:val="SourceCode"/>
      </w:pPr>
      <w:r>
        <w:t xml:space="preserve">                    (corner &amp; 4) == 0 ? -local.extents.z : local.extents.z);</w:t>
      </w:r>
    </w:p>
    <w:p w14:paraId="6705ED0D" w14:textId="77777777" w:rsidR="00241086" w:rsidRDefault="00DA3AB6">
      <w:pPr>
        <w:pStyle w:val="SourceCode"/>
      </w:pPr>
      <w:r>
        <w:t xml:space="preserve">                Vector3 relative = renderer.transform.TransformPoint(local.center + offset) - target;</w:t>
      </w:r>
    </w:p>
    <w:p w14:paraId="6963F73F" w14:textId="77777777" w:rsidR="00241086" w:rsidRDefault="00DA3AB6">
      <w:pPr>
        <w:pStyle w:val="SourceCode"/>
      </w:pPr>
      <w:r>
        <w:t xml:space="preserve">                float depth = Vector3.Dot(relative, forward);</w:t>
      </w:r>
    </w:p>
    <w:p w14:paraId="3B110F78" w14:textId="77777777" w:rsidR="00241086" w:rsidRDefault="00DA3AB6">
      <w:pPr>
        <w:pStyle w:val="SourceCode"/>
      </w:pPr>
      <w:r>
        <w:t xml:space="preserve">                minDepth = Mathf.Min(minDepth, depth);</w:t>
      </w:r>
    </w:p>
    <w:p w14:paraId="188B316F" w14:textId="77777777" w:rsidR="00241086" w:rsidRDefault="00DA3AB6">
      <w:pPr>
        <w:pStyle w:val="SourceCode"/>
      </w:pPr>
      <w:r>
        <w:t xml:space="preserve">                maxDepth = Mathf.Max(maxDepth, depth);</w:t>
      </w:r>
    </w:p>
    <w:p w14:paraId="2EF423B3" w14:textId="77777777" w:rsidR="00241086" w:rsidRDefault="00DA3AB6">
      <w:pPr>
        <w:pStyle w:val="SourceCode"/>
      </w:pPr>
      <w:r>
        <w:t xml:space="preserve">                distance = Mathf.Max(distance, Mathf.Abs(Vector3.Dot(relative, right)) / tanHorizontal - depth,</w:t>
      </w:r>
    </w:p>
    <w:p w14:paraId="670A6297" w14:textId="77777777" w:rsidR="00241086" w:rsidRDefault="00DA3AB6">
      <w:pPr>
        <w:pStyle w:val="SourceCode"/>
      </w:pPr>
      <w:r>
        <w:t xml:space="preserve">                    Mathf.Abs(Vector3.Dot(relative, up)) / tanVertical - depth);</w:t>
      </w:r>
    </w:p>
    <w:p w14:paraId="14752F86" w14:textId="77777777" w:rsidR="00241086" w:rsidRDefault="00DA3AB6">
      <w:pPr>
        <w:pStyle w:val="SourceCode"/>
      </w:pPr>
      <w:r>
        <w:t xml:space="preserve">            }</w:t>
      </w:r>
    </w:p>
    <w:p w14:paraId="6EACD409" w14:textId="77777777" w:rsidR="00241086" w:rsidRDefault="00DA3AB6">
      <w:pPr>
        <w:pStyle w:val="SourceCode"/>
      </w:pPr>
      <w:r>
        <w:t xml:space="preserve">        }</w:t>
      </w:r>
    </w:p>
    <w:p w14:paraId="774F4B7C" w14:textId="77777777" w:rsidR="00241086" w:rsidRDefault="00DA3AB6">
      <w:pPr>
        <w:pStyle w:val="SourceCode"/>
      </w:pPr>
      <w:r>
        <w:t xml:space="preserve">        if (float.IsPositiveInfinity(minDepth)) return;</w:t>
      </w:r>
    </w:p>
    <w:p w14:paraId="380FDBBE" w14:textId="77777777" w:rsidR="00241086" w:rsidRDefault="00DA3AB6">
      <w:pPr>
        <w:pStyle w:val="SourceCode"/>
      </w:pPr>
      <w:r>
        <w:t xml:space="preserve">        float margin = Mathf.Max(.00001f, (maxDepth - minDepth) * .05f);</w:t>
      </w:r>
    </w:p>
    <w:p w14:paraId="536DE010" w14:textId="77777777" w:rsidR="00241086" w:rsidRDefault="00DA3AB6">
      <w:pPr>
        <w:pStyle w:val="SourceCode"/>
      </w:pPr>
      <w:r>
        <w:t xml:space="preserve">        distance = Mathf.Max(distance, -minDepth + margin * 2f);</w:t>
      </w:r>
    </w:p>
    <w:p w14:paraId="3939B010" w14:textId="77777777" w:rsidR="00241086" w:rsidRDefault="00DA3AB6">
      <w:pPr>
        <w:pStyle w:val="SourceCode"/>
      </w:pPr>
      <w:r>
        <w:t xml:space="preserve">        previewCamera.transform.position = target + direction * distance;</w:t>
      </w:r>
    </w:p>
    <w:p w14:paraId="75241F04" w14:textId="77777777" w:rsidR="00241086" w:rsidRDefault="00DA3AB6">
      <w:pPr>
        <w:pStyle w:val="SourceCode"/>
      </w:pPr>
      <w:r>
        <w:t xml:space="preserve">        previewCamera.transform.rotation = cameraRotation;</w:t>
      </w:r>
    </w:p>
    <w:p w14:paraId="05C6C80E" w14:textId="77777777" w:rsidR="00241086" w:rsidRDefault="00DA3AB6">
      <w:pPr>
        <w:pStyle w:val="SourceCode"/>
      </w:pPr>
      <w:r>
        <w:t xml:space="preserve">        previewCamera.nearClipPlane = Mathf.Max(.00001f, distance + minDepth - margin);</w:t>
      </w:r>
    </w:p>
    <w:p w14:paraId="35F56E45" w14:textId="77777777" w:rsidR="00241086" w:rsidRDefault="00DA3AB6">
      <w:pPr>
        <w:pStyle w:val="SourceCode"/>
      </w:pPr>
      <w:r>
        <w:lastRenderedPageBreak/>
        <w:t xml:space="preserve">        previewCamera.farClipPlane = Mathf.Max(previewCamera.nearClipPlane + .001f, distance + maxDepth + margin);</w:t>
      </w:r>
    </w:p>
    <w:p w14:paraId="239414DA" w14:textId="77777777" w:rsidR="00241086" w:rsidRDefault="00DA3AB6">
      <w:pPr>
        <w:pStyle w:val="SourceCode"/>
      </w:pPr>
      <w:r>
        <w:t xml:space="preserve">    }</w:t>
      </w:r>
    </w:p>
    <w:p w14:paraId="02F0A320" w14:textId="77777777" w:rsidR="00241086" w:rsidRDefault="00241086">
      <w:pPr>
        <w:pStyle w:val="SourceCode"/>
      </w:pPr>
    </w:p>
    <w:p w14:paraId="64AEB161" w14:textId="77777777" w:rsidR="00241086" w:rsidRDefault="00DA3AB6">
      <w:pPr>
        <w:pStyle w:val="SourceCode"/>
      </w:pPr>
      <w:r>
        <w:t xml:space="preserve">    public void Hide()</w:t>
      </w:r>
    </w:p>
    <w:p w14:paraId="1CD7BD45" w14:textId="77777777" w:rsidR="00241086" w:rsidRDefault="00DA3AB6">
      <w:pPr>
        <w:pStyle w:val="SourceCode"/>
      </w:pPr>
      <w:r>
        <w:t xml:space="preserve">    {</w:t>
      </w:r>
    </w:p>
    <w:p w14:paraId="1B84C12F" w14:textId="77777777" w:rsidR="00241086" w:rsidRDefault="00DA3AB6">
      <w:pPr>
        <w:pStyle w:val="SourceCode"/>
      </w:pPr>
      <w:r>
        <w:t xml:space="preserve">        if (previewCamera != null) previewCamera.enabled = false;</w:t>
      </w:r>
    </w:p>
    <w:p w14:paraId="4EF3D5A1" w14:textId="77777777" w:rsidR="00241086" w:rsidRDefault="00DA3AB6">
      <w:pPr>
        <w:pStyle w:val="SourceCode"/>
      </w:pPr>
      <w:r>
        <w:t xml:space="preserve">        if (rotationPivot != null) Destroy(rotationPivot.gameObject);</w:t>
      </w:r>
    </w:p>
    <w:p w14:paraId="7B576C1C" w14:textId="77777777" w:rsidR="00241086" w:rsidRDefault="00DA3AB6">
      <w:pPr>
        <w:pStyle w:val="SourceCode"/>
      </w:pPr>
      <w:r>
        <w:t xml:space="preserve">        rotationPivot = null;</w:t>
      </w:r>
    </w:p>
    <w:p w14:paraId="63DB5A37" w14:textId="77777777" w:rsidR="00241086" w:rsidRDefault="00DA3AB6">
      <w:pPr>
        <w:pStyle w:val="SourceCode"/>
      </w:pPr>
      <w:r>
        <w:t xml:space="preserve">        activeModel = null;</w:t>
      </w:r>
    </w:p>
    <w:p w14:paraId="7120ED7C" w14:textId="77777777" w:rsidR="00241086" w:rsidRDefault="00DA3AB6">
      <w:pPr>
        <w:pStyle w:val="SourceCode"/>
      </w:pPr>
      <w:r>
        <w:t xml:space="preserve">        previewRenderers = null;</w:t>
      </w:r>
    </w:p>
    <w:p w14:paraId="17439168" w14:textId="77777777" w:rsidR="00241086" w:rsidRDefault="00DA3AB6">
      <w:pPr>
        <w:pStyle w:val="SourceCode"/>
      </w:pPr>
      <w:r>
        <w:t xml:space="preserve">    }</w:t>
      </w:r>
    </w:p>
    <w:p w14:paraId="162DF0DD" w14:textId="77777777" w:rsidR="00241086" w:rsidRDefault="00241086">
      <w:pPr>
        <w:pStyle w:val="SourceCode"/>
      </w:pPr>
    </w:p>
    <w:p w14:paraId="7B7E1CF5" w14:textId="77777777" w:rsidR="00241086" w:rsidRDefault="00DA3AB6">
      <w:pPr>
        <w:pStyle w:val="SourceCode"/>
      </w:pPr>
      <w:r>
        <w:t xml:space="preserve">    public void ResetView()</w:t>
      </w:r>
    </w:p>
    <w:p w14:paraId="3029D891" w14:textId="77777777" w:rsidR="00241086" w:rsidRDefault="00DA3AB6">
      <w:pPr>
        <w:pStyle w:val="SourceCode"/>
      </w:pPr>
      <w:r>
        <w:t xml:space="preserve">    {</w:t>
      </w:r>
    </w:p>
    <w:p w14:paraId="50660C5D" w14:textId="77777777" w:rsidR="00241086" w:rsidRDefault="00DA3AB6">
      <w:pPr>
        <w:pStyle w:val="SourceCode"/>
      </w:pPr>
      <w:r>
        <w:t xml:space="preserve">        if (rotationPivot != null) rotationPivot.localRotation = initialRotation;</w:t>
      </w:r>
    </w:p>
    <w:p w14:paraId="75F535E1" w14:textId="77777777" w:rsidR="00241086" w:rsidRDefault="00DA3AB6">
      <w:pPr>
        <w:pStyle w:val="SourceCode"/>
      </w:pPr>
      <w:r>
        <w:t xml:space="preserve">        FitPreview();</w:t>
      </w:r>
    </w:p>
    <w:p w14:paraId="5B2100BB" w14:textId="77777777" w:rsidR="00241086" w:rsidRDefault="00DA3AB6">
      <w:pPr>
        <w:pStyle w:val="SourceCode"/>
      </w:pPr>
      <w:r>
        <w:t xml:space="preserve">    }</w:t>
      </w:r>
    </w:p>
    <w:p w14:paraId="1C25F9DA" w14:textId="77777777" w:rsidR="00241086" w:rsidRDefault="00241086">
      <w:pPr>
        <w:pStyle w:val="SourceCode"/>
      </w:pPr>
    </w:p>
    <w:p w14:paraId="77EED398" w14:textId="77777777" w:rsidR="00241086" w:rsidRDefault="00DA3AB6">
      <w:pPr>
        <w:pStyle w:val="SourceCode"/>
      </w:pPr>
      <w:r>
        <w:t xml:space="preserve">    public void OnBeginDrag(PointerEventData eventData) { }</w:t>
      </w:r>
    </w:p>
    <w:p w14:paraId="20385F4A" w14:textId="77777777" w:rsidR="00241086" w:rsidRDefault="00241086">
      <w:pPr>
        <w:pStyle w:val="SourceCode"/>
      </w:pPr>
    </w:p>
    <w:p w14:paraId="2DAC511B" w14:textId="77777777" w:rsidR="00241086" w:rsidRDefault="00DA3AB6">
      <w:pPr>
        <w:pStyle w:val="SourceCode"/>
      </w:pPr>
      <w:r>
        <w:t xml:space="preserve">    public void OnDrag(PointerEventData eventData)</w:t>
      </w:r>
    </w:p>
    <w:p w14:paraId="46B04DA1" w14:textId="77777777" w:rsidR="00241086" w:rsidRDefault="00DA3AB6">
      <w:pPr>
        <w:pStyle w:val="SourceCode"/>
      </w:pPr>
      <w:r>
        <w:t xml:space="preserve">    {</w:t>
      </w:r>
    </w:p>
    <w:p w14:paraId="749EE4A3" w14:textId="77777777" w:rsidR="00241086" w:rsidRDefault="00DA3AB6">
      <w:pPr>
        <w:pStyle w:val="SourceCode"/>
      </w:pPr>
      <w:r>
        <w:t xml:space="preserve">        if (rotationPivot == null || previewCamera == null) return;</w:t>
      </w:r>
    </w:p>
    <w:p w14:paraId="0EB6488A" w14:textId="77777777" w:rsidR="00241086" w:rsidRDefault="00DA3AB6">
      <w:pPr>
        <w:pStyle w:val="SourceCode"/>
      </w:pPr>
      <w:r>
        <w:t xml:space="preserve">        rotationPivot.Rotate(Vector3.up, -eventData.delta.x * dragSensitivity, Space.World);</w:t>
      </w:r>
    </w:p>
    <w:p w14:paraId="02098B69" w14:textId="77777777" w:rsidR="00241086" w:rsidRDefault="00DA3AB6">
      <w:pPr>
        <w:pStyle w:val="SourceCode"/>
      </w:pPr>
      <w:r>
        <w:t xml:space="preserve">        rotationPivot.Rotate(previewCamera.transform.right,</w:t>
      </w:r>
    </w:p>
    <w:p w14:paraId="4335F43D" w14:textId="77777777" w:rsidR="00241086" w:rsidRDefault="00DA3AB6">
      <w:pPr>
        <w:pStyle w:val="SourceCode"/>
      </w:pPr>
      <w:r>
        <w:t xml:space="preserve">            eventData.delta.y * dragSensitivity, Space.World);</w:t>
      </w:r>
    </w:p>
    <w:p w14:paraId="07E7B1BD" w14:textId="77777777" w:rsidR="00241086" w:rsidRDefault="00DA3AB6">
      <w:pPr>
        <w:pStyle w:val="SourceCode"/>
      </w:pPr>
      <w:r>
        <w:t xml:space="preserve">        FitPreview();</w:t>
      </w:r>
    </w:p>
    <w:p w14:paraId="5E9A6784" w14:textId="77777777" w:rsidR="00241086" w:rsidRDefault="00DA3AB6">
      <w:pPr>
        <w:pStyle w:val="SourceCode"/>
      </w:pPr>
      <w:r>
        <w:t xml:space="preserve">    }</w:t>
      </w:r>
    </w:p>
    <w:p w14:paraId="64821435" w14:textId="77777777" w:rsidR="00241086" w:rsidRDefault="00241086">
      <w:pPr>
        <w:pStyle w:val="SourceCode"/>
      </w:pPr>
    </w:p>
    <w:p w14:paraId="6D4E2C9D" w14:textId="77777777" w:rsidR="00241086" w:rsidRDefault="00DA3AB6">
      <w:pPr>
        <w:pStyle w:val="SourceCode"/>
      </w:pPr>
      <w:r>
        <w:t xml:space="preserve">    private void OnDisable()</w:t>
      </w:r>
    </w:p>
    <w:p w14:paraId="6B126A6F" w14:textId="77777777" w:rsidR="00241086" w:rsidRDefault="00DA3AB6">
      <w:pPr>
        <w:pStyle w:val="SourceCode"/>
      </w:pPr>
      <w:r>
        <w:t xml:space="preserve">    {</w:t>
      </w:r>
    </w:p>
    <w:p w14:paraId="3C8A17A4" w14:textId="77777777" w:rsidR="00241086" w:rsidRDefault="00DA3AB6">
      <w:pPr>
        <w:pStyle w:val="SourceCode"/>
      </w:pPr>
      <w:r>
        <w:t xml:space="preserve">        Hide();</w:t>
      </w:r>
    </w:p>
    <w:p w14:paraId="18B9B709" w14:textId="77777777" w:rsidR="00241086" w:rsidRDefault="00DA3AB6">
      <w:pPr>
        <w:pStyle w:val="SourceCode"/>
      </w:pPr>
      <w:r>
        <w:t xml:space="preserve">    }</w:t>
      </w:r>
    </w:p>
    <w:p w14:paraId="27AFA08C" w14:textId="77777777" w:rsidR="00241086" w:rsidRDefault="00241086">
      <w:pPr>
        <w:pStyle w:val="SourceCode"/>
      </w:pPr>
    </w:p>
    <w:p w14:paraId="17AEF141" w14:textId="77777777" w:rsidR="00241086" w:rsidRDefault="00DA3AB6">
      <w:pPr>
        <w:pStyle w:val="SourceCode"/>
      </w:pPr>
      <w:r>
        <w:t xml:space="preserve">    private static void SetLayerRecursively(Transform root, int layer)</w:t>
      </w:r>
    </w:p>
    <w:p w14:paraId="2D6A0EA6" w14:textId="77777777" w:rsidR="00241086" w:rsidRDefault="00DA3AB6">
      <w:pPr>
        <w:pStyle w:val="SourceCode"/>
      </w:pPr>
      <w:r>
        <w:t xml:space="preserve">    {</w:t>
      </w:r>
    </w:p>
    <w:p w14:paraId="58C0CD72" w14:textId="77777777" w:rsidR="00241086" w:rsidRDefault="00DA3AB6">
      <w:pPr>
        <w:pStyle w:val="SourceCode"/>
      </w:pPr>
      <w:r>
        <w:t xml:space="preserve">        root.gameObject.layer = layer;</w:t>
      </w:r>
    </w:p>
    <w:p w14:paraId="779671C4" w14:textId="77777777" w:rsidR="00241086" w:rsidRDefault="00DA3AB6">
      <w:pPr>
        <w:pStyle w:val="SourceCode"/>
      </w:pPr>
      <w:r>
        <w:t xml:space="preserve">        for (int i = 0; i &lt; root.childCount; i++)</w:t>
      </w:r>
    </w:p>
    <w:p w14:paraId="619766DC" w14:textId="77777777" w:rsidR="00241086" w:rsidRDefault="00DA3AB6">
      <w:pPr>
        <w:pStyle w:val="SourceCode"/>
      </w:pPr>
      <w:r>
        <w:t xml:space="preserve">            SetLayerRecursively(root.GetChild(i), layer);</w:t>
      </w:r>
    </w:p>
    <w:p w14:paraId="0851ED1A" w14:textId="77777777" w:rsidR="00241086" w:rsidRDefault="00DA3AB6">
      <w:pPr>
        <w:pStyle w:val="SourceCode"/>
      </w:pPr>
      <w:r>
        <w:t xml:space="preserve">    }</w:t>
      </w:r>
    </w:p>
    <w:p w14:paraId="4A01B67E" w14:textId="77777777" w:rsidR="00241086" w:rsidRDefault="00241086">
      <w:pPr>
        <w:pStyle w:val="SourceCode"/>
      </w:pPr>
    </w:p>
    <w:p w14:paraId="3EC2D485" w14:textId="77777777" w:rsidR="00241086" w:rsidRDefault="00DA3AB6">
      <w:pPr>
        <w:pStyle w:val="SourceCode"/>
      </w:pPr>
      <w:r>
        <w:t xml:space="preserve">    private static bool TryGetVisibleBounds(GameObject root, out Bounds combined)</w:t>
      </w:r>
    </w:p>
    <w:p w14:paraId="535FB680" w14:textId="77777777" w:rsidR="00241086" w:rsidRDefault="00DA3AB6">
      <w:pPr>
        <w:pStyle w:val="SourceCode"/>
      </w:pPr>
      <w:r>
        <w:t xml:space="preserve">    {</w:t>
      </w:r>
    </w:p>
    <w:p w14:paraId="19E93195" w14:textId="77777777" w:rsidR="00241086" w:rsidRDefault="00DA3AB6">
      <w:pPr>
        <w:pStyle w:val="SourceCode"/>
      </w:pPr>
      <w:r>
        <w:t xml:space="preserve">        combined = new Bounds(root.transform.position, Vector3.zero);</w:t>
      </w:r>
    </w:p>
    <w:p w14:paraId="221FD5E1" w14:textId="77777777" w:rsidR="00241086" w:rsidRDefault="00DA3AB6">
      <w:pPr>
        <w:pStyle w:val="SourceCode"/>
      </w:pPr>
      <w:r>
        <w:t xml:space="preserve">        bool found = false;</w:t>
      </w:r>
    </w:p>
    <w:p w14:paraId="3A5CEDC8" w14:textId="77777777" w:rsidR="00241086" w:rsidRDefault="00DA3AB6">
      <w:pPr>
        <w:pStyle w:val="SourceCode"/>
      </w:pPr>
      <w:r>
        <w:t xml:space="preserve">        foreach (Renderer renderer in root.GetComponentsInChildren&lt;Renderer&gt;(true))</w:t>
      </w:r>
    </w:p>
    <w:p w14:paraId="1A1AF1B8" w14:textId="77777777" w:rsidR="00241086" w:rsidRDefault="00DA3AB6">
      <w:pPr>
        <w:pStyle w:val="SourceCode"/>
      </w:pPr>
      <w:r>
        <w:t xml:space="preserve">        {</w:t>
      </w:r>
    </w:p>
    <w:p w14:paraId="16B7CE14" w14:textId="77777777" w:rsidR="00241086" w:rsidRDefault="00DA3AB6">
      <w:pPr>
        <w:pStyle w:val="SourceCode"/>
      </w:pPr>
      <w:r>
        <w:t xml:space="preserve">            // Do not include hidden GLB decorations such as Arduino's @Floor.</w:t>
      </w:r>
    </w:p>
    <w:p w14:paraId="24698B84" w14:textId="77777777" w:rsidR="00241086" w:rsidRDefault="00DA3AB6">
      <w:pPr>
        <w:pStyle w:val="SourceCode"/>
      </w:pPr>
      <w:r>
        <w:t xml:space="preserve">            if (!renderer.enabled || !renderer.gameObject.activeInHierarchy) continue;</w:t>
      </w:r>
    </w:p>
    <w:p w14:paraId="001A0DEA" w14:textId="77777777" w:rsidR="00241086" w:rsidRDefault="00DA3AB6">
      <w:pPr>
        <w:pStyle w:val="SourceCode"/>
      </w:pPr>
      <w:r>
        <w:t xml:space="preserve">            if (!found)</w:t>
      </w:r>
    </w:p>
    <w:p w14:paraId="02947E03" w14:textId="77777777" w:rsidR="00241086" w:rsidRDefault="00DA3AB6">
      <w:pPr>
        <w:pStyle w:val="SourceCode"/>
      </w:pPr>
      <w:r>
        <w:t xml:space="preserve">            {</w:t>
      </w:r>
    </w:p>
    <w:p w14:paraId="15B2EED1" w14:textId="77777777" w:rsidR="00241086" w:rsidRDefault="00DA3AB6">
      <w:pPr>
        <w:pStyle w:val="SourceCode"/>
      </w:pPr>
      <w:r>
        <w:t xml:space="preserve">                combined = renderer.bounds;</w:t>
      </w:r>
    </w:p>
    <w:p w14:paraId="0C8092D9" w14:textId="77777777" w:rsidR="00241086" w:rsidRDefault="00DA3AB6">
      <w:pPr>
        <w:pStyle w:val="SourceCode"/>
      </w:pPr>
      <w:r>
        <w:t xml:space="preserve">                found = true;</w:t>
      </w:r>
    </w:p>
    <w:p w14:paraId="3B8E34A2" w14:textId="77777777" w:rsidR="00241086" w:rsidRDefault="00DA3AB6">
      <w:pPr>
        <w:pStyle w:val="SourceCode"/>
      </w:pPr>
      <w:r>
        <w:t xml:space="preserve">            }</w:t>
      </w:r>
    </w:p>
    <w:p w14:paraId="598609F9" w14:textId="77777777" w:rsidR="00241086" w:rsidRDefault="00DA3AB6">
      <w:pPr>
        <w:pStyle w:val="SourceCode"/>
      </w:pPr>
      <w:r>
        <w:t xml:space="preserve">            else combined.Encapsulate(renderer.bounds);</w:t>
      </w:r>
    </w:p>
    <w:p w14:paraId="063972D2" w14:textId="77777777" w:rsidR="00241086" w:rsidRDefault="00DA3AB6">
      <w:pPr>
        <w:pStyle w:val="SourceCode"/>
      </w:pPr>
      <w:r>
        <w:t xml:space="preserve">        }</w:t>
      </w:r>
    </w:p>
    <w:p w14:paraId="64F6A233" w14:textId="77777777" w:rsidR="00241086" w:rsidRDefault="00DA3AB6">
      <w:pPr>
        <w:pStyle w:val="SourceCode"/>
      </w:pPr>
      <w:r>
        <w:t xml:space="preserve">        return found;</w:t>
      </w:r>
    </w:p>
    <w:p w14:paraId="64B97C68" w14:textId="77777777" w:rsidR="00241086" w:rsidRDefault="00DA3AB6">
      <w:pPr>
        <w:pStyle w:val="SourceCode"/>
      </w:pPr>
      <w:r>
        <w:t xml:space="preserve">    }</w:t>
      </w:r>
    </w:p>
    <w:p w14:paraId="3AE6819D" w14:textId="77777777" w:rsidR="00241086" w:rsidRDefault="00DA3AB6">
      <w:pPr>
        <w:pStyle w:val="SourceCode"/>
      </w:pPr>
      <w:r>
        <w:t>}</w:t>
      </w:r>
    </w:p>
    <w:p w14:paraId="38074A17" w14:textId="77777777" w:rsidR="00241086" w:rsidRDefault="00DA3AB6">
      <w:pPr>
        <w:pStyle w:val="1"/>
        <w:pageBreakBefore/>
        <w:ind w:firstLine="0"/>
      </w:pPr>
      <w:bookmarkStart w:id="24" w:name="_Toc241841150"/>
      <w:r>
        <w:lastRenderedPageBreak/>
        <w:t>ภาคผนวก ข Assets Prefabs Models และ Scene</w:t>
      </w:r>
      <w:bookmarkEnd w:id="24"/>
    </w:p>
    <w:p w14:paraId="0AB216F8" w14:textId="77777777" w:rsidR="00241086" w:rsidRDefault="00DA3AB6">
      <w:pPr>
        <w:pStyle w:val="21"/>
        <w:ind w:firstLine="0"/>
      </w:pPr>
      <w:bookmarkStart w:id="25" w:name="_Toc241841151"/>
      <w:r>
        <w:t>ข.1 โครงสร้าง Assets</w:t>
      </w:r>
      <w:bookmarkEnd w:id="25"/>
    </w:p>
    <w:p w14:paraId="6D27EDED" w14:textId="77777777" w:rsidR="00241086" w:rsidRDefault="00DA3AB6">
      <w:r>
        <w:t xml:space="preserve">Assets/EquipmentData — </w:t>
      </w:r>
      <w:r>
        <w:t>ข้อมูล ScriptableObject อุปกรณ์ 8 รายการ</w:t>
      </w:r>
    </w:p>
    <w:p w14:paraId="2FDF8207" w14:textId="77777777" w:rsidR="00241086" w:rsidRDefault="00DA3AB6">
      <w:r>
        <w:t xml:space="preserve">Assets/Models — </w:t>
      </w:r>
      <w:r>
        <w:t>โมเดลนำเข้าและ Material แยกตามอุปกรณ์</w:t>
      </w:r>
    </w:p>
    <w:p w14:paraId="2C8C13CC" w14:textId="77777777" w:rsidR="00241086" w:rsidRDefault="00DA3AB6">
      <w:r>
        <w:t xml:space="preserve">Assets/Prefabs — Prefab </w:t>
      </w:r>
      <w:r>
        <w:t>ที่ใช้งานใน 3D Viewer และ AR</w:t>
      </w:r>
    </w:p>
    <w:p w14:paraId="14E03701" w14:textId="77777777" w:rsidR="00241086" w:rsidRDefault="00DA3AB6">
      <w:r>
        <w:t xml:space="preserve">Assets/ImageTargets — </w:t>
      </w:r>
      <w:r>
        <w:t>ภาพเป้าหมายอุปกรณ์</w:t>
      </w:r>
    </w:p>
    <w:p w14:paraId="78AAD62F" w14:textId="77777777" w:rsidR="00241086" w:rsidRDefault="00DA3AB6">
      <w:r>
        <w:t>Assets/ImageLibraries — MechaAR_ImageLibrary.asset</w:t>
      </w:r>
    </w:p>
    <w:p w14:paraId="4CE7CB73" w14:textId="77777777" w:rsidR="00241086" w:rsidRDefault="00DA3AB6">
      <w:r>
        <w:t>Assets/Scenes — MechaAR_Main.unity</w:t>
      </w:r>
    </w:p>
    <w:p w14:paraId="7374D6B6" w14:textId="77777777" w:rsidR="00241086" w:rsidRDefault="00DA3AB6">
      <w:r>
        <w:t xml:space="preserve">Assets/Scripts — UI, Equipment, AR </w:t>
      </w:r>
      <w:r>
        <w:t>และสคริปต์ที่เกี่ยวข้อง</w:t>
      </w:r>
    </w:p>
    <w:p w14:paraId="645DFF73" w14:textId="77777777" w:rsidR="00241086" w:rsidRDefault="00DA3AB6">
      <w:r>
        <w:t xml:space="preserve">Assets/UI — </w:t>
      </w:r>
      <w:r>
        <w:t>รูป UI ฟอนต์ และ RenderTexture</w:t>
      </w:r>
    </w:p>
    <w:p w14:paraId="051DB805" w14:textId="77777777" w:rsidR="00241086" w:rsidRDefault="00DA3AB6">
      <w:r>
        <w:t xml:space="preserve">Assets/LearningData, Assets/Prefabs/Learning </w:t>
      </w:r>
      <w:r>
        <w:t>และ Assets/Scripts/Learning เป็นงาน Phase 8 ที่เก็บไว้ แต่ยังไม่นำ Learning Hotspot มาใช้เป็นฟีเจอร์ V1</w:t>
      </w:r>
    </w:p>
    <w:p w14:paraId="6029581A" w14:textId="77777777" w:rsidR="00241086" w:rsidRDefault="00DA3AB6">
      <w:pPr>
        <w:pStyle w:val="21"/>
        <w:ind w:firstLine="0"/>
      </w:pPr>
      <w:bookmarkStart w:id="26" w:name="_Toc241841152"/>
      <w:r>
        <w:t>ข.2 Prefab และ Model ที่ใช้จริง</w:t>
      </w:r>
      <w:bookmarkEnd w:id="26"/>
    </w:p>
    <w:p w14:paraId="2D25D7CE" w14:textId="61922957" w:rsidR="00241086" w:rsidRDefault="00DA3AB6">
      <w:pPr>
        <w:pStyle w:val="af7"/>
        <w:keepNext/>
        <w:ind w:firstLine="0"/>
      </w:pPr>
      <w:r>
        <w:t xml:space="preserve">ตารางที่ </w:t>
      </w:r>
      <w:r>
        <w:fldChar w:fldCharType="begin"/>
      </w:r>
      <w:r>
        <w:instrText xml:space="preserve"> SEQ Table \* ARABIC </w:instrText>
      </w:r>
      <w:r>
        <w:fldChar w:fldCharType="separate"/>
      </w:r>
      <w:r w:rsidR="00712A49">
        <w:rPr>
          <w:noProof/>
          <w:cs/>
        </w:rPr>
        <w:t>4</w:t>
      </w:r>
      <w:r>
        <w:fldChar w:fldCharType="end"/>
      </w:r>
      <w:r>
        <w:t xml:space="preserve"> Model Prefab </w:t>
      </w:r>
      <w:r>
        <w:t>ของอุปกรณ์ทั้ง 8 รายการ</w:t>
      </w:r>
    </w:p>
    <w:tbl>
      <w:tblPr>
        <w:tblW w:w="0" w:type="auto"/>
        <w:jc w:val="center"/>
        <w:tblLayout w:type="fixed"/>
        <w:tblLook w:val="04A0" w:firstRow="1" w:lastRow="0" w:firstColumn="1" w:lastColumn="0" w:noHBand="0" w:noVBand="1"/>
      </w:tblPr>
      <w:tblGrid>
        <w:gridCol w:w="850"/>
        <w:gridCol w:w="3118"/>
        <w:gridCol w:w="3231"/>
      </w:tblGrid>
      <w:tr w:rsidR="00241086" w14:paraId="4B2A6E70"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1FD4C511" w14:textId="77777777" w:rsidR="00241086" w:rsidRDefault="00DA3AB6">
            <w:pPr>
              <w:keepNext/>
              <w:spacing w:after="40"/>
              <w:ind w:firstLine="0"/>
              <w:jc w:val="center"/>
            </w:pPr>
            <w:r>
              <w:rPr>
                <w:b/>
                <w:sz w:val="28"/>
                <w:szCs w:val="28"/>
              </w:rPr>
              <w:t>รหัส</w:t>
            </w:r>
          </w:p>
        </w:tc>
        <w:tc>
          <w:tcPr>
            <w:tcW w:w="3118"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4098DEBD" w14:textId="77777777" w:rsidR="00241086" w:rsidRDefault="00DA3AB6">
            <w:pPr>
              <w:keepNext/>
              <w:spacing w:after="40"/>
              <w:ind w:firstLine="0"/>
            </w:pPr>
            <w:r>
              <w:rPr>
                <w:b/>
                <w:sz w:val="28"/>
                <w:szCs w:val="28"/>
              </w:rPr>
              <w:t>Model Prefab</w:t>
            </w:r>
          </w:p>
        </w:tc>
        <w:tc>
          <w:tcPr>
            <w:tcW w:w="3231"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43A5D007" w14:textId="77777777" w:rsidR="00241086" w:rsidRDefault="00DA3AB6">
            <w:pPr>
              <w:keepNext/>
              <w:spacing w:after="40"/>
              <w:ind w:firstLine="0"/>
            </w:pPr>
            <w:r>
              <w:rPr>
                <w:b/>
                <w:sz w:val="28"/>
                <w:szCs w:val="28"/>
              </w:rPr>
              <w:t>โฟลเดอร์ Model</w:t>
            </w:r>
          </w:p>
        </w:tc>
      </w:tr>
      <w:tr w:rsidR="00241086" w14:paraId="02473599"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DBACFC" w14:textId="77777777" w:rsidR="00241086" w:rsidRDefault="00DA3AB6">
            <w:pPr>
              <w:spacing w:after="40"/>
              <w:ind w:firstLine="0"/>
              <w:jc w:val="center"/>
            </w:pPr>
            <w:r>
              <w:rPr>
                <w:sz w:val="28"/>
                <w:szCs w:val="28"/>
              </w:rPr>
              <w:t>EQ001</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880169" w14:textId="77777777" w:rsidR="00241086" w:rsidRDefault="00DA3AB6">
            <w:pPr>
              <w:spacing w:after="40"/>
              <w:ind w:firstLine="0"/>
            </w:pPr>
            <w:r>
              <w:rPr>
                <w:sz w:val="28"/>
                <w:szCs w:val="28"/>
              </w:rPr>
              <w:t>StepperMotor_AR.prefab</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AAE605" w14:textId="77777777" w:rsidR="00241086" w:rsidRDefault="00DA3AB6">
            <w:pPr>
              <w:spacing w:after="40"/>
              <w:ind w:firstLine="0"/>
            </w:pPr>
            <w:r>
              <w:rPr>
                <w:sz w:val="28"/>
                <w:szCs w:val="28"/>
              </w:rPr>
              <w:t>Assets/Models/StepperMotor</w:t>
            </w:r>
          </w:p>
        </w:tc>
      </w:tr>
      <w:tr w:rsidR="00241086" w14:paraId="7AAF0046"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DFD1A7" w14:textId="77777777" w:rsidR="00241086" w:rsidRDefault="00DA3AB6">
            <w:pPr>
              <w:spacing w:after="40"/>
              <w:ind w:firstLine="0"/>
              <w:jc w:val="center"/>
            </w:pPr>
            <w:r>
              <w:rPr>
                <w:sz w:val="28"/>
                <w:szCs w:val="28"/>
              </w:rPr>
              <w:t>EQ002</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7AA773" w14:textId="77777777" w:rsidR="00241086" w:rsidRDefault="00DA3AB6">
            <w:pPr>
              <w:spacing w:after="40"/>
              <w:ind w:firstLine="0"/>
            </w:pPr>
            <w:r>
              <w:rPr>
                <w:sz w:val="28"/>
                <w:szCs w:val="28"/>
              </w:rPr>
              <w:t>ArduinoUNO_AR.prefab</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769E97" w14:textId="77777777" w:rsidR="00241086" w:rsidRDefault="00DA3AB6">
            <w:pPr>
              <w:spacing w:after="40"/>
              <w:ind w:firstLine="0"/>
            </w:pPr>
            <w:r>
              <w:rPr>
                <w:sz w:val="28"/>
                <w:szCs w:val="28"/>
              </w:rPr>
              <w:t>Assets/Models/ArduinoUNO</w:t>
            </w:r>
          </w:p>
        </w:tc>
      </w:tr>
      <w:tr w:rsidR="00241086" w14:paraId="61CCDA65"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AA77F0" w14:textId="77777777" w:rsidR="00241086" w:rsidRDefault="00DA3AB6">
            <w:pPr>
              <w:spacing w:after="40"/>
              <w:ind w:firstLine="0"/>
              <w:jc w:val="center"/>
            </w:pPr>
            <w:r>
              <w:rPr>
                <w:sz w:val="28"/>
                <w:szCs w:val="28"/>
              </w:rPr>
              <w:t>EQ003</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C80B6D" w14:textId="77777777" w:rsidR="00241086" w:rsidRDefault="00DA3AB6">
            <w:pPr>
              <w:spacing w:after="40"/>
              <w:ind w:firstLine="0"/>
            </w:pPr>
            <w:r>
              <w:rPr>
                <w:sz w:val="28"/>
                <w:szCs w:val="28"/>
              </w:rPr>
              <w:t>ServoMotorSG90_AR.prefab</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6B3B40" w14:textId="77777777" w:rsidR="00241086" w:rsidRDefault="00DA3AB6">
            <w:pPr>
              <w:spacing w:after="40"/>
              <w:ind w:firstLine="0"/>
            </w:pPr>
            <w:r>
              <w:rPr>
                <w:sz w:val="28"/>
                <w:szCs w:val="28"/>
              </w:rPr>
              <w:t>Assets/Models/ServoMotorSG90</w:t>
            </w:r>
          </w:p>
        </w:tc>
      </w:tr>
      <w:tr w:rsidR="00241086" w14:paraId="2560926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E32DDC" w14:textId="77777777" w:rsidR="00241086" w:rsidRDefault="00DA3AB6">
            <w:pPr>
              <w:spacing w:after="40"/>
              <w:ind w:firstLine="0"/>
              <w:jc w:val="center"/>
            </w:pPr>
            <w:r>
              <w:rPr>
                <w:sz w:val="28"/>
                <w:szCs w:val="28"/>
              </w:rPr>
              <w:t>EQ004</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630A3E" w14:textId="77777777" w:rsidR="00241086" w:rsidRDefault="00DA3AB6">
            <w:pPr>
              <w:spacing w:after="40"/>
              <w:ind w:firstLine="0"/>
            </w:pPr>
            <w:r>
              <w:rPr>
                <w:sz w:val="28"/>
                <w:szCs w:val="28"/>
              </w:rPr>
              <w:t>HC_SR04_V2.prefab</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CC4A4" w14:textId="77777777" w:rsidR="00241086" w:rsidRDefault="00DA3AB6">
            <w:pPr>
              <w:spacing w:after="40"/>
              <w:ind w:firstLine="0"/>
            </w:pPr>
            <w:r>
              <w:rPr>
                <w:sz w:val="28"/>
                <w:szCs w:val="28"/>
              </w:rPr>
              <w:t>Assets/Models/HC_SR04</w:t>
            </w:r>
          </w:p>
        </w:tc>
      </w:tr>
      <w:tr w:rsidR="00241086" w14:paraId="4261E241"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DE7169" w14:textId="77777777" w:rsidR="00241086" w:rsidRDefault="00DA3AB6">
            <w:pPr>
              <w:spacing w:after="40"/>
              <w:ind w:firstLine="0"/>
              <w:jc w:val="center"/>
            </w:pPr>
            <w:r>
              <w:rPr>
                <w:sz w:val="28"/>
                <w:szCs w:val="28"/>
              </w:rPr>
              <w:t>EQ005</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B18EC0" w14:textId="77777777" w:rsidR="00241086" w:rsidRDefault="00DA3AB6">
            <w:pPr>
              <w:spacing w:after="40"/>
              <w:ind w:firstLine="0"/>
            </w:pPr>
            <w:r>
              <w:rPr>
                <w:sz w:val="28"/>
                <w:szCs w:val="28"/>
              </w:rPr>
              <w:t>ESP32_AR.prefab</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BE5224" w14:textId="77777777" w:rsidR="00241086" w:rsidRDefault="00DA3AB6">
            <w:pPr>
              <w:spacing w:after="40"/>
              <w:ind w:firstLine="0"/>
            </w:pPr>
            <w:r>
              <w:rPr>
                <w:sz w:val="28"/>
                <w:szCs w:val="28"/>
              </w:rPr>
              <w:t>Assets/Models/ESP32</w:t>
            </w:r>
          </w:p>
        </w:tc>
      </w:tr>
      <w:tr w:rsidR="00241086" w14:paraId="02A20928"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31B3C7" w14:textId="77777777" w:rsidR="00241086" w:rsidRDefault="00DA3AB6">
            <w:pPr>
              <w:spacing w:after="40"/>
              <w:ind w:firstLine="0"/>
              <w:jc w:val="center"/>
            </w:pPr>
            <w:r>
              <w:rPr>
                <w:sz w:val="28"/>
                <w:szCs w:val="28"/>
              </w:rPr>
              <w:t>EQ006</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CA9CCE" w14:textId="77777777" w:rsidR="00241086" w:rsidRDefault="00DA3AB6">
            <w:pPr>
              <w:spacing w:after="40"/>
              <w:ind w:firstLine="0"/>
            </w:pPr>
            <w:r>
              <w:rPr>
                <w:sz w:val="28"/>
                <w:szCs w:val="28"/>
              </w:rPr>
              <w:t>DHT11_AR.prefab</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EE578F" w14:textId="77777777" w:rsidR="00241086" w:rsidRDefault="00DA3AB6">
            <w:pPr>
              <w:spacing w:after="40"/>
              <w:ind w:firstLine="0"/>
            </w:pPr>
            <w:r>
              <w:rPr>
                <w:sz w:val="28"/>
                <w:szCs w:val="28"/>
              </w:rPr>
              <w:t>Assets/Models/DHT11</w:t>
            </w:r>
          </w:p>
        </w:tc>
      </w:tr>
      <w:tr w:rsidR="00241086" w14:paraId="5F6B4109"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45EEEB" w14:textId="77777777" w:rsidR="00241086" w:rsidRDefault="00DA3AB6">
            <w:pPr>
              <w:spacing w:after="40"/>
              <w:ind w:firstLine="0"/>
              <w:jc w:val="center"/>
            </w:pPr>
            <w:r>
              <w:rPr>
                <w:sz w:val="28"/>
                <w:szCs w:val="28"/>
              </w:rPr>
              <w:t>EQ007</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EB675F" w14:textId="77777777" w:rsidR="00241086" w:rsidRDefault="00DA3AB6">
            <w:pPr>
              <w:spacing w:after="40"/>
              <w:ind w:firstLine="0"/>
            </w:pPr>
            <w:r>
              <w:rPr>
                <w:sz w:val="28"/>
                <w:szCs w:val="28"/>
              </w:rPr>
              <w:t>L298N_AR.prefab</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E96241" w14:textId="77777777" w:rsidR="00241086" w:rsidRDefault="00DA3AB6">
            <w:pPr>
              <w:spacing w:after="40"/>
              <w:ind w:firstLine="0"/>
            </w:pPr>
            <w:r>
              <w:rPr>
                <w:sz w:val="28"/>
                <w:szCs w:val="28"/>
              </w:rPr>
              <w:t>Assets/Models/L298N</w:t>
            </w:r>
          </w:p>
        </w:tc>
      </w:tr>
      <w:tr w:rsidR="00241086" w14:paraId="52EC5727"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AAE5EA" w14:textId="77777777" w:rsidR="00241086" w:rsidRDefault="00DA3AB6">
            <w:pPr>
              <w:spacing w:after="40"/>
              <w:ind w:firstLine="0"/>
              <w:jc w:val="center"/>
            </w:pPr>
            <w:r>
              <w:rPr>
                <w:sz w:val="28"/>
                <w:szCs w:val="28"/>
              </w:rPr>
              <w:t>EQ008</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430E36" w14:textId="77777777" w:rsidR="00241086" w:rsidRDefault="00DA3AB6">
            <w:pPr>
              <w:spacing w:after="40"/>
              <w:ind w:firstLine="0"/>
            </w:pPr>
            <w:r>
              <w:rPr>
                <w:sz w:val="28"/>
                <w:szCs w:val="28"/>
              </w:rPr>
              <w:t>DCMotor_AR.prefab</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84FD0A" w14:textId="77777777" w:rsidR="00241086" w:rsidRDefault="00DA3AB6">
            <w:pPr>
              <w:spacing w:after="40"/>
              <w:ind w:firstLine="0"/>
            </w:pPr>
            <w:r>
              <w:rPr>
                <w:sz w:val="28"/>
                <w:szCs w:val="28"/>
              </w:rPr>
              <w:t>Assets/Models/DCMotor</w:t>
            </w:r>
          </w:p>
        </w:tc>
      </w:tr>
    </w:tbl>
    <w:p w14:paraId="4FD849EF" w14:textId="77777777" w:rsidR="00241086" w:rsidRDefault="00241086">
      <w:pPr>
        <w:spacing w:after="0"/>
      </w:pPr>
    </w:p>
    <w:p w14:paraId="37993CB4" w14:textId="77777777" w:rsidR="00241086" w:rsidRDefault="00DA3AB6">
      <w:r>
        <w:lastRenderedPageBreak/>
        <w:t xml:space="preserve">EQ004 </w:t>
      </w:r>
      <w:r>
        <w:t>ใช้ HC_SR04_V2.prefab ไม่ใช่ HC_SR04_AR รุ่นเก่า Material PCB คือ Assets/Models/HC_SR04/Materials/HC_SR04_V2_PCB.mat ใช้ URP/Simple Lit และ GLB ภายในมี Scale 0.000104117637 ทั้งสามแกน</w:t>
      </w:r>
    </w:p>
    <w:p w14:paraId="0CBA87EE" w14:textId="77777777" w:rsidR="00241086" w:rsidRDefault="00DA3AB6">
      <w:pPr>
        <w:pStyle w:val="21"/>
        <w:ind w:firstLine="0"/>
      </w:pPr>
      <w:bookmarkStart w:id="27" w:name="_Toc241841153"/>
      <w:r>
        <w:t>ข.3 Main Scene</w:t>
      </w:r>
      <w:bookmarkEnd w:id="27"/>
    </w:p>
    <w:p w14:paraId="6AFD7453" w14:textId="77777777" w:rsidR="00241086" w:rsidRDefault="00DA3AB6">
      <w:r>
        <w:t xml:space="preserve">Scene </w:t>
      </w:r>
      <w:r>
        <w:t>หลักคือ Assets/Scenes/MechaAR_Main.unity มีระบบ Application UI, EquipmentDatabase, EquipmentPreviewSystem และองค์ประกอบ AR Session / XR Origin / Image Tracking อยู่ใน Scene เดิม รูป Scene ในต้นฉบับใช้ประกอบภาพรวม แต่ความถูกต้องของ reference อ้างอิงผลตรวจ Scene ปัจจุบัน</w:t>
      </w:r>
    </w:p>
    <w:p w14:paraId="18647D34" w14:textId="77777777" w:rsidR="00241086" w:rsidRDefault="00DA3AB6">
      <w:pPr>
        <w:keepNext/>
        <w:ind w:firstLine="0"/>
        <w:jc w:val="center"/>
      </w:pPr>
      <w:r>
        <w:rPr>
          <w:noProof/>
        </w:rPr>
        <w:drawing>
          <wp:inline distT="0" distB="0" distL="0" distR="0" wp14:anchorId="387334D4" wp14:editId="36BE7A9D">
            <wp:extent cx="3780000" cy="2334441"/>
            <wp:effectExtent l="0" t="0" r="0" b="0"/>
            <wp:docPr id="11" name="Picture 11" desc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3780000" cy="2334441"/>
                    </a:xfrm>
                    <a:prstGeom prst="rect">
                      <a:avLst/>
                    </a:prstGeom>
                  </pic:spPr>
                </pic:pic>
              </a:graphicData>
            </a:graphic>
          </wp:inline>
        </w:drawing>
      </w:r>
    </w:p>
    <w:p w14:paraId="622400D7" w14:textId="14132E96" w:rsidR="00241086" w:rsidRDefault="00DA3AB6">
      <w:pPr>
        <w:pStyle w:val="af7"/>
        <w:ind w:firstLine="0"/>
        <w:jc w:val="center"/>
      </w:pPr>
      <w:r>
        <w:t xml:space="preserve">รูปที่ </w:t>
      </w:r>
      <w:r>
        <w:fldChar w:fldCharType="begin"/>
      </w:r>
      <w:r>
        <w:instrText xml:space="preserve"> SEQ Figure \* ARABIC </w:instrText>
      </w:r>
      <w:r>
        <w:fldChar w:fldCharType="separate"/>
      </w:r>
      <w:r w:rsidR="00712A49">
        <w:rPr>
          <w:noProof/>
          <w:cs/>
        </w:rPr>
        <w:t>6</w:t>
      </w:r>
      <w:r>
        <w:fldChar w:fldCharType="end"/>
      </w:r>
      <w:r>
        <w:t xml:space="preserve"> </w:t>
      </w:r>
      <w:r>
        <w:t>ภาพรวม MechaAR_Main จากเอกสารต้นฉบับ</w:t>
      </w:r>
    </w:p>
    <w:p w14:paraId="1A4126DA" w14:textId="77777777" w:rsidR="00241086" w:rsidRDefault="00DA3AB6">
      <w:pPr>
        <w:pStyle w:val="1"/>
        <w:pageBreakBefore/>
        <w:ind w:firstLine="0"/>
      </w:pPr>
      <w:bookmarkStart w:id="28" w:name="_Toc241841154"/>
      <w:r>
        <w:lastRenderedPageBreak/>
        <w:t>ภาคผนวก ค Packages และเทคโนโลยี</w:t>
      </w:r>
      <w:bookmarkEnd w:id="28"/>
    </w:p>
    <w:p w14:paraId="507C3E81" w14:textId="77777777" w:rsidR="00241086" w:rsidRDefault="00DA3AB6">
      <w:r>
        <w:t xml:space="preserve">Unity Editor </w:t>
      </w:r>
      <w:r>
        <w:t>ที่บันทึกใน ProjectVersion.txt คือ 6000.3.21f1 ในสาย Unity 6.3 LTS ใช้ภาษา C# และ Android Graphics API เป็น OpenGLES3 โดยปิด Automatic Graphics API สำหรับ Android</w:t>
      </w:r>
    </w:p>
    <w:p w14:paraId="4976B560" w14:textId="6B129273" w:rsidR="00241086" w:rsidRDefault="00DA3AB6">
      <w:pPr>
        <w:pStyle w:val="af7"/>
        <w:keepNext/>
        <w:ind w:firstLine="0"/>
      </w:pPr>
      <w:r>
        <w:t xml:space="preserve">ตารางที่ </w:t>
      </w:r>
      <w:r>
        <w:fldChar w:fldCharType="begin"/>
      </w:r>
      <w:r>
        <w:instrText xml:space="preserve"> SEQ Table \* ARABIC </w:instrText>
      </w:r>
      <w:r>
        <w:fldChar w:fldCharType="separate"/>
      </w:r>
      <w:r w:rsidR="00712A49">
        <w:rPr>
          <w:noProof/>
          <w:cs/>
        </w:rPr>
        <w:t>5</w:t>
      </w:r>
      <w:r>
        <w:fldChar w:fldCharType="end"/>
      </w:r>
      <w:r>
        <w:t xml:space="preserve"> Package </w:t>
      </w:r>
      <w:r>
        <w:t>หลักและเวอร์ชันที่ใช้งาน</w:t>
      </w:r>
    </w:p>
    <w:tbl>
      <w:tblPr>
        <w:tblW w:w="0" w:type="auto"/>
        <w:jc w:val="center"/>
        <w:tblLayout w:type="fixed"/>
        <w:tblLook w:val="04A0" w:firstRow="1" w:lastRow="0" w:firstColumn="1" w:lastColumn="0" w:noHBand="0" w:noVBand="1"/>
      </w:tblPr>
      <w:tblGrid>
        <w:gridCol w:w="1757"/>
        <w:gridCol w:w="4139"/>
        <w:gridCol w:w="1304"/>
      </w:tblGrid>
      <w:tr w:rsidR="00241086" w14:paraId="6919D3F8"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6A190DE5" w14:textId="77777777" w:rsidR="00241086" w:rsidRDefault="00DA3AB6">
            <w:pPr>
              <w:keepNext/>
              <w:spacing w:after="40"/>
              <w:ind w:firstLine="0"/>
            </w:pPr>
            <w:r>
              <w:rPr>
                <w:b/>
                <w:sz w:val="28"/>
                <w:szCs w:val="28"/>
              </w:rPr>
              <w:t>ชื่อ</w:t>
            </w:r>
          </w:p>
        </w:tc>
        <w:tc>
          <w:tcPr>
            <w:tcW w:w="4139"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5E370B37" w14:textId="77777777" w:rsidR="00241086" w:rsidRDefault="00DA3AB6">
            <w:pPr>
              <w:keepNext/>
              <w:spacing w:after="40"/>
              <w:ind w:firstLine="0"/>
            </w:pPr>
            <w:r>
              <w:rPr>
                <w:b/>
                <w:sz w:val="28"/>
                <w:szCs w:val="28"/>
              </w:rPr>
              <w:t>Package ID</w:t>
            </w:r>
          </w:p>
        </w:tc>
        <w:tc>
          <w:tcPr>
            <w:tcW w:w="1304"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00B634F2" w14:textId="77777777" w:rsidR="00241086" w:rsidRDefault="00DA3AB6">
            <w:pPr>
              <w:keepNext/>
              <w:spacing w:after="40"/>
              <w:ind w:firstLine="0"/>
            </w:pPr>
            <w:r>
              <w:rPr>
                <w:b/>
                <w:sz w:val="28"/>
                <w:szCs w:val="28"/>
              </w:rPr>
              <w:t>เวอร์ชัน</w:t>
            </w:r>
          </w:p>
        </w:tc>
      </w:tr>
      <w:tr w:rsidR="00241086" w14:paraId="2C17A73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E5C9CF" w14:textId="77777777" w:rsidR="00241086" w:rsidRDefault="00DA3AB6">
            <w:pPr>
              <w:spacing w:after="40"/>
              <w:ind w:firstLine="0"/>
            </w:pPr>
            <w:r>
              <w:rPr>
                <w:sz w:val="28"/>
                <w:szCs w:val="28"/>
              </w:rPr>
              <w:t>AR Foundation</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7BBAAD" w14:textId="77777777" w:rsidR="00241086" w:rsidRDefault="00DA3AB6">
            <w:pPr>
              <w:spacing w:after="40"/>
              <w:ind w:firstLine="0"/>
            </w:pPr>
            <w:r>
              <w:rPr>
                <w:sz w:val="28"/>
                <w:szCs w:val="28"/>
              </w:rPr>
              <w:t>com.unity.xr.arfoundation</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B56CB1" w14:textId="77777777" w:rsidR="00241086" w:rsidRDefault="00DA3AB6">
            <w:pPr>
              <w:spacing w:after="40"/>
              <w:ind w:firstLine="0"/>
            </w:pPr>
            <w:r>
              <w:rPr>
                <w:sz w:val="28"/>
                <w:szCs w:val="28"/>
              </w:rPr>
              <w:t>6.3.5</w:t>
            </w:r>
          </w:p>
        </w:tc>
      </w:tr>
      <w:tr w:rsidR="00241086" w14:paraId="6AE9C6B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774F9D" w14:textId="77777777" w:rsidR="00241086" w:rsidRDefault="00DA3AB6">
            <w:pPr>
              <w:spacing w:after="40"/>
              <w:ind w:firstLine="0"/>
            </w:pPr>
            <w:r>
              <w:rPr>
                <w:sz w:val="28"/>
                <w:szCs w:val="28"/>
              </w:rPr>
              <w:t>ARCore XR Plugin</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35F0F5" w14:textId="77777777" w:rsidR="00241086" w:rsidRDefault="00DA3AB6">
            <w:pPr>
              <w:spacing w:after="40"/>
              <w:ind w:firstLine="0"/>
            </w:pPr>
            <w:r>
              <w:rPr>
                <w:sz w:val="28"/>
                <w:szCs w:val="28"/>
              </w:rPr>
              <w:t>com.unity.xr.arcore</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69C64F" w14:textId="77777777" w:rsidR="00241086" w:rsidRDefault="00DA3AB6">
            <w:pPr>
              <w:spacing w:after="40"/>
              <w:ind w:firstLine="0"/>
            </w:pPr>
            <w:r>
              <w:rPr>
                <w:sz w:val="28"/>
                <w:szCs w:val="28"/>
              </w:rPr>
              <w:t>6.3.5</w:t>
            </w:r>
          </w:p>
        </w:tc>
      </w:tr>
      <w:tr w:rsidR="00241086" w14:paraId="406DEB3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78A090" w14:textId="77777777" w:rsidR="00241086" w:rsidRDefault="00DA3AB6">
            <w:pPr>
              <w:spacing w:after="40"/>
              <w:ind w:firstLine="0"/>
            </w:pPr>
            <w:r>
              <w:rPr>
                <w:sz w:val="28"/>
                <w:szCs w:val="28"/>
              </w:rPr>
              <w:t>URP</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B47E92" w14:textId="77777777" w:rsidR="00241086" w:rsidRDefault="00DA3AB6">
            <w:pPr>
              <w:spacing w:after="40"/>
              <w:ind w:firstLine="0"/>
            </w:pPr>
            <w:r>
              <w:rPr>
                <w:sz w:val="28"/>
                <w:szCs w:val="28"/>
              </w:rPr>
              <w:t>com.unity.render-pipelines.universal</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685ABD" w14:textId="77777777" w:rsidR="00241086" w:rsidRDefault="00DA3AB6">
            <w:pPr>
              <w:spacing w:after="40"/>
              <w:ind w:firstLine="0"/>
            </w:pPr>
            <w:r>
              <w:rPr>
                <w:sz w:val="28"/>
                <w:szCs w:val="28"/>
              </w:rPr>
              <w:t>17.3.0</w:t>
            </w:r>
          </w:p>
        </w:tc>
      </w:tr>
      <w:tr w:rsidR="00241086" w14:paraId="655B79E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E65030" w14:textId="77777777" w:rsidR="00241086" w:rsidRDefault="00DA3AB6">
            <w:pPr>
              <w:spacing w:after="40"/>
              <w:ind w:firstLine="0"/>
            </w:pPr>
            <w:r>
              <w:rPr>
                <w:sz w:val="28"/>
                <w:szCs w:val="28"/>
              </w:rPr>
              <w:t>Input System</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9F10C9" w14:textId="77777777" w:rsidR="00241086" w:rsidRDefault="00DA3AB6">
            <w:pPr>
              <w:spacing w:after="40"/>
              <w:ind w:firstLine="0"/>
            </w:pPr>
            <w:r>
              <w:rPr>
                <w:sz w:val="28"/>
                <w:szCs w:val="28"/>
              </w:rPr>
              <w:t>com.unity.inputsystem</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53D693" w14:textId="77777777" w:rsidR="00241086" w:rsidRDefault="00DA3AB6">
            <w:pPr>
              <w:spacing w:after="40"/>
              <w:ind w:firstLine="0"/>
            </w:pPr>
            <w:r>
              <w:rPr>
                <w:sz w:val="28"/>
                <w:szCs w:val="28"/>
              </w:rPr>
              <w:t>1.20.0</w:t>
            </w:r>
          </w:p>
        </w:tc>
      </w:tr>
      <w:tr w:rsidR="00241086" w14:paraId="6D81547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615F9B" w14:textId="77777777" w:rsidR="00241086" w:rsidRDefault="00DA3AB6">
            <w:pPr>
              <w:spacing w:after="40"/>
              <w:ind w:firstLine="0"/>
            </w:pPr>
            <w:r>
              <w:rPr>
                <w:sz w:val="28"/>
                <w:szCs w:val="28"/>
              </w:rPr>
              <w:t>Unity UI</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9D7402" w14:textId="77777777" w:rsidR="00241086" w:rsidRDefault="00DA3AB6">
            <w:pPr>
              <w:spacing w:after="40"/>
              <w:ind w:firstLine="0"/>
            </w:pPr>
            <w:r>
              <w:rPr>
                <w:sz w:val="28"/>
                <w:szCs w:val="28"/>
              </w:rPr>
              <w:t>com.unity.ugui</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783B22" w14:textId="77777777" w:rsidR="00241086" w:rsidRDefault="00DA3AB6">
            <w:pPr>
              <w:spacing w:after="40"/>
              <w:ind w:firstLine="0"/>
            </w:pPr>
            <w:r>
              <w:rPr>
                <w:sz w:val="28"/>
                <w:szCs w:val="28"/>
              </w:rPr>
              <w:t>2.0.0</w:t>
            </w:r>
          </w:p>
        </w:tc>
      </w:tr>
      <w:tr w:rsidR="00241086" w14:paraId="2D9A647F"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932C65" w14:textId="77777777" w:rsidR="00241086" w:rsidRDefault="00DA3AB6">
            <w:pPr>
              <w:spacing w:after="40"/>
              <w:ind w:firstLine="0"/>
            </w:pPr>
            <w:r>
              <w:rPr>
                <w:sz w:val="28"/>
                <w:szCs w:val="28"/>
              </w:rPr>
              <w:t>glTFast</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1AECFE" w14:textId="77777777" w:rsidR="00241086" w:rsidRDefault="00DA3AB6">
            <w:pPr>
              <w:spacing w:after="40"/>
              <w:ind w:firstLine="0"/>
            </w:pPr>
            <w:r>
              <w:rPr>
                <w:sz w:val="28"/>
                <w:szCs w:val="28"/>
              </w:rPr>
              <w:t>com.unity.cloud.gltfast</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029F00" w14:textId="77777777" w:rsidR="00241086" w:rsidRDefault="00DA3AB6">
            <w:pPr>
              <w:spacing w:after="40"/>
              <w:ind w:firstLine="0"/>
            </w:pPr>
            <w:r>
              <w:rPr>
                <w:sz w:val="28"/>
                <w:szCs w:val="28"/>
              </w:rPr>
              <w:t>6.20.0</w:t>
            </w:r>
          </w:p>
        </w:tc>
      </w:tr>
    </w:tbl>
    <w:p w14:paraId="170E1708" w14:textId="77777777" w:rsidR="00241086" w:rsidRDefault="00241086">
      <w:pPr>
        <w:spacing w:after="0"/>
      </w:pPr>
    </w:p>
    <w:p w14:paraId="12965EE8" w14:textId="77777777" w:rsidR="00241086" w:rsidRDefault="00DA3AB6">
      <w:r>
        <w:t xml:space="preserve">TextMeshPro </w:t>
      </w:r>
      <w:r>
        <w:t>ใช้งานจริงผ่าน namespace TMPro และองค์ประกอบ TMP ใน UI ใน Unity รุ่นนี้มาพร้อม Unity UI (com.unity.ugui 2.0.0) จึงไม่ระบุว่าโปรเจกต์ติดตั้ง com.unity.textmeshpro แยก หาก manifest ไม่มีรายการดังกล่าว</w:t>
      </w:r>
    </w:p>
    <w:p w14:paraId="2DC3AB52" w14:textId="77777777" w:rsidR="00241086" w:rsidRDefault="00DA3AB6">
      <w:r>
        <w:t>รายการข้างต้นเป็น Package หลักที่เกี่ยวข้องกับการทำงานรายงาน ไม่ใช่การกล่าวว่าทุก Package ใน manifest เป็นฟีเจอร์ที่ผู้ใช้เห็น ไม่มี Package หรือฟีเจอร์ AI Scanner เพิ่มใน V1</w:t>
      </w:r>
    </w:p>
    <w:p w14:paraId="469035BE" w14:textId="77777777" w:rsidR="00241086" w:rsidRDefault="00DA3AB6">
      <w:pPr>
        <w:pStyle w:val="1"/>
        <w:pageBreakBefore/>
        <w:ind w:firstLine="0"/>
      </w:pPr>
      <w:bookmarkStart w:id="29" w:name="_Toc241841155"/>
      <w:r>
        <w:lastRenderedPageBreak/>
        <w:t>ภาคผนวก ง Reference Image Library</w:t>
      </w:r>
      <w:bookmarkEnd w:id="29"/>
    </w:p>
    <w:p w14:paraId="256A8268" w14:textId="77777777" w:rsidR="00241086" w:rsidRDefault="00DA3AB6">
      <w:r>
        <w:t>ใช้ Assets/ImageLibraries/MechaAR_ImageLibrary.asset มีชื่อภาพอ้างอิง 8 รายการ จับคู่กับ EquipmentData.referenceImageName และ Model Prefab ที่ถูกต้อง การมีภาพใน Library ไม่ใช่หลักฐานว่าทดสอบสแกนจริงบน Redmi ครบทั้ง 8 แล้ว</w:t>
      </w:r>
    </w:p>
    <w:p w14:paraId="02199518" w14:textId="1E62BD1F" w:rsidR="00241086" w:rsidRDefault="00DA3AB6">
      <w:pPr>
        <w:pStyle w:val="af7"/>
        <w:keepNext/>
        <w:ind w:firstLine="0"/>
      </w:pPr>
      <w:r>
        <w:t xml:space="preserve">ตารางที่ </w:t>
      </w:r>
      <w:r>
        <w:fldChar w:fldCharType="begin"/>
      </w:r>
      <w:r>
        <w:instrText xml:space="preserve"> SEQ Table \* ARABIC </w:instrText>
      </w:r>
      <w:r>
        <w:fldChar w:fldCharType="separate"/>
      </w:r>
      <w:r w:rsidR="00712A49">
        <w:rPr>
          <w:noProof/>
          <w:cs/>
        </w:rPr>
        <w:t>6</w:t>
      </w:r>
      <w:r>
        <w:fldChar w:fldCharType="end"/>
      </w:r>
      <w:r>
        <w:t xml:space="preserve"> </w:t>
      </w:r>
      <w:r>
        <w:t>การจับคู่ภาพเป้าหมายกับข้อมูลอุปกรณ์</w:t>
      </w:r>
    </w:p>
    <w:tbl>
      <w:tblPr>
        <w:tblW w:w="0" w:type="auto"/>
        <w:jc w:val="center"/>
        <w:tblLayout w:type="fixed"/>
        <w:tblLook w:val="04A0" w:firstRow="1" w:lastRow="0" w:firstColumn="1" w:lastColumn="0" w:noHBand="0" w:noVBand="1"/>
      </w:tblPr>
      <w:tblGrid>
        <w:gridCol w:w="850"/>
        <w:gridCol w:w="2494"/>
        <w:gridCol w:w="3855"/>
      </w:tblGrid>
      <w:tr w:rsidR="00241086" w14:paraId="0132B7B4"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2A796DDF" w14:textId="77777777" w:rsidR="00241086" w:rsidRDefault="00DA3AB6">
            <w:pPr>
              <w:keepNext/>
              <w:spacing w:after="40"/>
              <w:ind w:firstLine="0"/>
              <w:jc w:val="center"/>
            </w:pPr>
            <w:r>
              <w:rPr>
                <w:b/>
                <w:sz w:val="28"/>
                <w:szCs w:val="28"/>
              </w:rPr>
              <w:t>รหัส</w:t>
            </w:r>
          </w:p>
        </w:tc>
        <w:tc>
          <w:tcPr>
            <w:tcW w:w="2494"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0F78C7AD" w14:textId="77777777" w:rsidR="00241086" w:rsidRDefault="00DA3AB6">
            <w:pPr>
              <w:keepNext/>
              <w:spacing w:after="40"/>
              <w:ind w:firstLine="0"/>
            </w:pPr>
            <w:r>
              <w:rPr>
                <w:b/>
                <w:sz w:val="28"/>
                <w:szCs w:val="28"/>
              </w:rPr>
              <w:t>Reference Image Name</w:t>
            </w:r>
          </w:p>
        </w:tc>
        <w:tc>
          <w:tcPr>
            <w:tcW w:w="3855" w:type="dxa"/>
            <w:tcBorders>
              <w:top w:val="single" w:sz="4" w:space="0" w:color="D9D9D9"/>
              <w:left w:val="single" w:sz="4" w:space="0" w:color="D9D9D9"/>
              <w:bottom w:val="single" w:sz="4" w:space="0" w:color="D9D9D9"/>
              <w:right w:val="single" w:sz="4" w:space="0" w:color="D9D9D9"/>
            </w:tcBorders>
            <w:shd w:val="clear" w:color="auto" w:fill="E8EBED"/>
            <w:tcMar>
              <w:top w:w="85" w:type="dxa"/>
              <w:left w:w="85" w:type="dxa"/>
              <w:bottom w:w="85" w:type="dxa"/>
              <w:right w:w="85" w:type="dxa"/>
            </w:tcMar>
            <w:vAlign w:val="center"/>
          </w:tcPr>
          <w:p w14:paraId="27910327" w14:textId="77777777" w:rsidR="00241086" w:rsidRDefault="00DA3AB6">
            <w:pPr>
              <w:keepNext/>
              <w:spacing w:after="40"/>
              <w:ind w:firstLine="0"/>
            </w:pPr>
            <w:r>
              <w:rPr>
                <w:b/>
                <w:sz w:val="28"/>
                <w:szCs w:val="28"/>
              </w:rPr>
              <w:t>ไฟล์ภาพใน Assets/ImageTargets</w:t>
            </w:r>
          </w:p>
        </w:tc>
      </w:tr>
      <w:tr w:rsidR="00241086" w14:paraId="61811D47"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BE2147" w14:textId="77777777" w:rsidR="00241086" w:rsidRDefault="00DA3AB6">
            <w:pPr>
              <w:spacing w:after="40"/>
              <w:ind w:firstLine="0"/>
              <w:jc w:val="center"/>
            </w:pPr>
            <w:r>
              <w:rPr>
                <w:sz w:val="28"/>
                <w:szCs w:val="28"/>
              </w:rPr>
              <w:t>EQ001</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0F4CB4" w14:textId="77777777" w:rsidR="00241086" w:rsidRDefault="00DA3AB6">
            <w:pPr>
              <w:spacing w:after="40"/>
              <w:ind w:firstLine="0"/>
            </w:pPr>
            <w:r>
              <w:rPr>
                <w:sz w:val="28"/>
                <w:szCs w:val="28"/>
              </w:rPr>
              <w:t>StepperMotor</w:t>
            </w:r>
          </w:p>
        </w:tc>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FE654D" w14:textId="77777777" w:rsidR="00241086" w:rsidRDefault="00DA3AB6">
            <w:pPr>
              <w:spacing w:after="40"/>
              <w:ind w:firstLine="0"/>
            </w:pPr>
            <w:r>
              <w:rPr>
                <w:sz w:val="28"/>
                <w:szCs w:val="28"/>
              </w:rPr>
              <w:t>StepperMotor_Target.jpg</w:t>
            </w:r>
          </w:p>
        </w:tc>
      </w:tr>
      <w:tr w:rsidR="00241086" w14:paraId="19150D49"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4D129F" w14:textId="77777777" w:rsidR="00241086" w:rsidRDefault="00DA3AB6">
            <w:pPr>
              <w:spacing w:after="40"/>
              <w:ind w:firstLine="0"/>
              <w:jc w:val="center"/>
            </w:pPr>
            <w:r>
              <w:rPr>
                <w:sz w:val="28"/>
                <w:szCs w:val="28"/>
              </w:rPr>
              <w:t>EQ002</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D031D4" w14:textId="77777777" w:rsidR="00241086" w:rsidRDefault="00DA3AB6">
            <w:pPr>
              <w:spacing w:after="40"/>
              <w:ind w:firstLine="0"/>
            </w:pPr>
            <w:r>
              <w:rPr>
                <w:sz w:val="28"/>
                <w:szCs w:val="28"/>
              </w:rPr>
              <w:t>ArduinoUNO</w:t>
            </w:r>
          </w:p>
        </w:tc>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148A93" w14:textId="77777777" w:rsidR="00241086" w:rsidRDefault="00DA3AB6">
            <w:pPr>
              <w:spacing w:after="40"/>
              <w:ind w:firstLine="0"/>
            </w:pPr>
            <w:r>
              <w:rPr>
                <w:sz w:val="28"/>
                <w:szCs w:val="28"/>
              </w:rPr>
              <w:t>ArduinoUNO_Target.jpg</w:t>
            </w:r>
          </w:p>
        </w:tc>
      </w:tr>
      <w:tr w:rsidR="00241086" w14:paraId="6106F1F6"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AB61F0" w14:textId="77777777" w:rsidR="00241086" w:rsidRDefault="00DA3AB6">
            <w:pPr>
              <w:spacing w:after="40"/>
              <w:ind w:firstLine="0"/>
              <w:jc w:val="center"/>
            </w:pPr>
            <w:r>
              <w:rPr>
                <w:sz w:val="28"/>
                <w:szCs w:val="28"/>
              </w:rPr>
              <w:t>EQ003</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D92BC5" w14:textId="77777777" w:rsidR="00241086" w:rsidRDefault="00DA3AB6">
            <w:pPr>
              <w:spacing w:after="40"/>
              <w:ind w:firstLine="0"/>
            </w:pPr>
            <w:r>
              <w:rPr>
                <w:sz w:val="28"/>
                <w:szCs w:val="28"/>
              </w:rPr>
              <w:t>ServoMotorSG90</w:t>
            </w:r>
          </w:p>
        </w:tc>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7120DF" w14:textId="77777777" w:rsidR="00241086" w:rsidRDefault="00DA3AB6">
            <w:pPr>
              <w:spacing w:after="40"/>
              <w:ind w:firstLine="0"/>
            </w:pPr>
            <w:r>
              <w:rPr>
                <w:sz w:val="28"/>
                <w:szCs w:val="28"/>
              </w:rPr>
              <w:t>ServoMotorSG90_Target.jpg</w:t>
            </w:r>
          </w:p>
        </w:tc>
      </w:tr>
      <w:tr w:rsidR="00241086" w14:paraId="23D4B4BB"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7D5A62" w14:textId="77777777" w:rsidR="00241086" w:rsidRDefault="00DA3AB6">
            <w:pPr>
              <w:spacing w:after="40"/>
              <w:ind w:firstLine="0"/>
              <w:jc w:val="center"/>
            </w:pPr>
            <w:r>
              <w:rPr>
                <w:sz w:val="28"/>
                <w:szCs w:val="28"/>
              </w:rPr>
              <w:t>EQ004</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0150A4" w14:textId="77777777" w:rsidR="00241086" w:rsidRDefault="00DA3AB6">
            <w:pPr>
              <w:spacing w:after="40"/>
              <w:ind w:firstLine="0"/>
            </w:pPr>
            <w:r>
              <w:rPr>
                <w:sz w:val="28"/>
                <w:szCs w:val="28"/>
              </w:rPr>
              <w:t>HC_SR04</w:t>
            </w:r>
          </w:p>
        </w:tc>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7FAB20" w14:textId="77777777" w:rsidR="00241086" w:rsidRDefault="00DA3AB6">
            <w:pPr>
              <w:spacing w:after="40"/>
              <w:ind w:firstLine="0"/>
            </w:pPr>
            <w:r>
              <w:rPr>
                <w:sz w:val="28"/>
                <w:szCs w:val="28"/>
              </w:rPr>
              <w:t>HC_SR04_Target.jpg</w:t>
            </w:r>
          </w:p>
        </w:tc>
      </w:tr>
      <w:tr w:rsidR="00241086" w14:paraId="7E83E982"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263610" w14:textId="77777777" w:rsidR="00241086" w:rsidRDefault="00DA3AB6">
            <w:pPr>
              <w:spacing w:after="40"/>
              <w:ind w:firstLine="0"/>
              <w:jc w:val="center"/>
            </w:pPr>
            <w:r>
              <w:rPr>
                <w:sz w:val="28"/>
                <w:szCs w:val="28"/>
              </w:rPr>
              <w:t>EQ005</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F4CC44" w14:textId="77777777" w:rsidR="00241086" w:rsidRDefault="00DA3AB6">
            <w:pPr>
              <w:spacing w:after="40"/>
              <w:ind w:firstLine="0"/>
            </w:pPr>
            <w:r>
              <w:rPr>
                <w:sz w:val="28"/>
                <w:szCs w:val="28"/>
              </w:rPr>
              <w:t>ESP32</w:t>
            </w:r>
          </w:p>
        </w:tc>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4D3F59" w14:textId="77777777" w:rsidR="00241086" w:rsidRDefault="00DA3AB6">
            <w:pPr>
              <w:spacing w:after="40"/>
              <w:ind w:firstLine="0"/>
            </w:pPr>
            <w:r>
              <w:rPr>
                <w:sz w:val="28"/>
                <w:szCs w:val="28"/>
              </w:rPr>
              <w:t>ESP32_Target.png</w:t>
            </w:r>
          </w:p>
        </w:tc>
      </w:tr>
      <w:tr w:rsidR="00241086" w14:paraId="2097BC3E"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A21890" w14:textId="77777777" w:rsidR="00241086" w:rsidRDefault="00DA3AB6">
            <w:pPr>
              <w:spacing w:after="40"/>
              <w:ind w:firstLine="0"/>
              <w:jc w:val="center"/>
            </w:pPr>
            <w:r>
              <w:rPr>
                <w:sz w:val="28"/>
                <w:szCs w:val="28"/>
              </w:rPr>
              <w:t>EQ006</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951B5C" w14:textId="77777777" w:rsidR="00241086" w:rsidRDefault="00DA3AB6">
            <w:pPr>
              <w:spacing w:after="40"/>
              <w:ind w:firstLine="0"/>
            </w:pPr>
            <w:r>
              <w:rPr>
                <w:sz w:val="28"/>
                <w:szCs w:val="28"/>
              </w:rPr>
              <w:t>DHT11</w:t>
            </w:r>
          </w:p>
        </w:tc>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478A77" w14:textId="77777777" w:rsidR="00241086" w:rsidRDefault="00DA3AB6">
            <w:pPr>
              <w:spacing w:after="40"/>
              <w:ind w:firstLine="0"/>
            </w:pPr>
            <w:r>
              <w:rPr>
                <w:sz w:val="28"/>
                <w:szCs w:val="28"/>
              </w:rPr>
              <w:t>DHT11_Target_V2.png</w:t>
            </w:r>
          </w:p>
        </w:tc>
      </w:tr>
      <w:tr w:rsidR="00241086" w14:paraId="79FD3BAE"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D5529" w14:textId="77777777" w:rsidR="00241086" w:rsidRDefault="00DA3AB6">
            <w:pPr>
              <w:spacing w:after="40"/>
              <w:ind w:firstLine="0"/>
              <w:jc w:val="center"/>
            </w:pPr>
            <w:r>
              <w:rPr>
                <w:sz w:val="28"/>
                <w:szCs w:val="28"/>
              </w:rPr>
              <w:t>EQ007</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590068" w14:textId="77777777" w:rsidR="00241086" w:rsidRDefault="00DA3AB6">
            <w:pPr>
              <w:spacing w:after="40"/>
              <w:ind w:firstLine="0"/>
            </w:pPr>
            <w:r>
              <w:rPr>
                <w:sz w:val="28"/>
                <w:szCs w:val="28"/>
              </w:rPr>
              <w:t>L298N</w:t>
            </w:r>
          </w:p>
        </w:tc>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148A9" w14:textId="77777777" w:rsidR="00241086" w:rsidRDefault="00DA3AB6">
            <w:pPr>
              <w:spacing w:after="40"/>
              <w:ind w:firstLine="0"/>
            </w:pPr>
            <w:r>
              <w:rPr>
                <w:sz w:val="28"/>
                <w:szCs w:val="28"/>
              </w:rPr>
              <w:t>L298N_Target.png</w:t>
            </w:r>
          </w:p>
        </w:tc>
      </w:tr>
      <w:tr w:rsidR="00241086" w14:paraId="24F9A8BE"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E77C93" w14:textId="77777777" w:rsidR="00241086" w:rsidRDefault="00DA3AB6">
            <w:pPr>
              <w:spacing w:after="40"/>
              <w:ind w:firstLine="0"/>
              <w:jc w:val="center"/>
            </w:pPr>
            <w:r>
              <w:rPr>
                <w:sz w:val="28"/>
                <w:szCs w:val="28"/>
              </w:rPr>
              <w:t>EQ008</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2B859" w14:textId="77777777" w:rsidR="00241086" w:rsidRDefault="00DA3AB6">
            <w:pPr>
              <w:spacing w:after="40"/>
              <w:ind w:firstLine="0"/>
            </w:pPr>
            <w:r>
              <w:rPr>
                <w:sz w:val="28"/>
                <w:szCs w:val="28"/>
              </w:rPr>
              <w:t>DCMotor</w:t>
            </w:r>
          </w:p>
        </w:tc>
        <w:tc>
          <w:tcPr>
            <w:tcW w:w="385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86D080" w14:textId="77777777" w:rsidR="00241086" w:rsidRDefault="00DA3AB6">
            <w:pPr>
              <w:spacing w:after="40"/>
              <w:ind w:firstLine="0"/>
            </w:pPr>
            <w:r>
              <w:rPr>
                <w:sz w:val="28"/>
                <w:szCs w:val="28"/>
              </w:rPr>
              <w:t>DCMotor_Target.png</w:t>
            </w:r>
          </w:p>
        </w:tc>
      </w:tr>
    </w:tbl>
    <w:p w14:paraId="18CB3AF2" w14:textId="77777777" w:rsidR="00241086" w:rsidRDefault="00241086">
      <w:pPr>
        <w:spacing w:after="0"/>
      </w:pPr>
    </w:p>
    <w:p w14:paraId="47A1190D" w14:textId="77777777" w:rsidR="00241086" w:rsidRDefault="00DA3AB6">
      <w:r>
        <w:t>ขนาดภาพอ้างอิงที่บันทึกใน asset เป็นค่าขนาดจริงสำหรับการติดตามภาพ ไม่ใช่ Scale ของ Prefab โดยมีมิติสูง 0.15 เมตรทุกรายการ ส่วนความกว้างบางภาพแตกต่างตามอัตราส่วนภาพ ควรตรวจขนาดงานพิมพ์ที่ใช้ทดสอบให้สัมพันธ์กับค่าที่กำหนด</w:t>
      </w:r>
    </w:p>
    <w:p w14:paraId="0A4AD7F9" w14:textId="77777777" w:rsidR="00241086" w:rsidRDefault="00DA3AB6">
      <w:pPr>
        <w:keepNext/>
        <w:ind w:firstLine="0"/>
        <w:jc w:val="center"/>
      </w:pPr>
      <w:r>
        <w:rPr>
          <w:noProof/>
        </w:rPr>
        <w:lastRenderedPageBreak/>
        <w:drawing>
          <wp:inline distT="0" distB="0" distL="0" distR="0" wp14:anchorId="4472AB75" wp14:editId="7E2879D9">
            <wp:extent cx="5400000" cy="3471429"/>
            <wp:effectExtent l="0" t="0" r="0" b="0"/>
            <wp:docPr id="12" name="Picture 12" descr="reference-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gallery.png"/>
                    <pic:cNvPicPr/>
                  </pic:nvPicPr>
                  <pic:blipFill>
                    <a:blip r:embed="rId21"/>
                    <a:stretch>
                      <a:fillRect/>
                    </a:stretch>
                  </pic:blipFill>
                  <pic:spPr>
                    <a:xfrm>
                      <a:off x="0" y="0"/>
                      <a:ext cx="5400000" cy="3471429"/>
                    </a:xfrm>
                    <a:prstGeom prst="rect">
                      <a:avLst/>
                    </a:prstGeom>
                  </pic:spPr>
                </pic:pic>
              </a:graphicData>
            </a:graphic>
          </wp:inline>
        </w:drawing>
      </w:r>
    </w:p>
    <w:p w14:paraId="744C3389" w14:textId="1A7EC49C" w:rsidR="00241086" w:rsidRDefault="00DA3AB6">
      <w:pPr>
        <w:pStyle w:val="af7"/>
        <w:ind w:firstLine="0"/>
        <w:jc w:val="center"/>
      </w:pPr>
      <w:r>
        <w:t xml:space="preserve">รูปที่ </w:t>
      </w:r>
      <w:r>
        <w:fldChar w:fldCharType="begin"/>
      </w:r>
      <w:r>
        <w:instrText xml:space="preserve"> SEQ Figure \* ARABIC </w:instrText>
      </w:r>
      <w:r>
        <w:fldChar w:fldCharType="separate"/>
      </w:r>
      <w:r w:rsidR="00712A49">
        <w:rPr>
          <w:noProof/>
          <w:cs/>
        </w:rPr>
        <w:t>7</w:t>
      </w:r>
      <w:r>
        <w:fldChar w:fldCharType="end"/>
      </w:r>
      <w:r>
        <w:t xml:space="preserve"> </w:t>
      </w:r>
      <w:r>
        <w:t>ภาพเป้าหมายจริง 8 รายการจาก Assets/ImageTargets</w:t>
      </w:r>
    </w:p>
    <w:sectPr w:rsidR="00241086" w:rsidSect="00034616">
      <w:headerReference w:type="default" r:id="rId22"/>
      <w:footerReference w:type="default" r:id="rId23"/>
      <w:pgSz w:w="11906" w:h="16838"/>
      <w:pgMar w:top="1304" w:right="1304" w:bottom="1191"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BF986" w14:textId="77777777" w:rsidR="00DA3AB6" w:rsidRDefault="00DA3AB6">
      <w:pPr>
        <w:spacing w:after="0"/>
      </w:pPr>
      <w:r>
        <w:separator/>
      </w:r>
    </w:p>
  </w:endnote>
  <w:endnote w:type="continuationSeparator" w:id="0">
    <w:p w14:paraId="663A6A41" w14:textId="77777777" w:rsidR="00DA3AB6" w:rsidRDefault="00DA3A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67B4" w14:textId="77777777" w:rsidR="00241086" w:rsidRDefault="00DA3AB6">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EAB8" w14:textId="77777777" w:rsidR="00241086" w:rsidRDefault="00DA3AB6">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FB119" w14:textId="77777777" w:rsidR="00DA3AB6" w:rsidRDefault="00DA3AB6">
      <w:pPr>
        <w:spacing w:after="0"/>
      </w:pPr>
      <w:r>
        <w:separator/>
      </w:r>
    </w:p>
  </w:footnote>
  <w:footnote w:type="continuationSeparator" w:id="0">
    <w:p w14:paraId="34CCB33B" w14:textId="77777777" w:rsidR="00DA3AB6" w:rsidRDefault="00DA3A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53FD" w14:textId="77777777" w:rsidR="00241086" w:rsidRDefault="0024108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BD47" w14:textId="77777777" w:rsidR="00241086" w:rsidRDefault="0024108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4235582">
    <w:abstractNumId w:val="8"/>
  </w:num>
  <w:num w:numId="2" w16cid:durableId="943345912">
    <w:abstractNumId w:val="6"/>
  </w:num>
  <w:num w:numId="3" w16cid:durableId="1040470025">
    <w:abstractNumId w:val="5"/>
  </w:num>
  <w:num w:numId="4" w16cid:durableId="145827544">
    <w:abstractNumId w:val="4"/>
  </w:num>
  <w:num w:numId="5" w16cid:durableId="1121463014">
    <w:abstractNumId w:val="7"/>
  </w:num>
  <w:num w:numId="6" w16cid:durableId="1441027779">
    <w:abstractNumId w:val="3"/>
  </w:num>
  <w:num w:numId="7" w16cid:durableId="2002855560">
    <w:abstractNumId w:val="2"/>
  </w:num>
  <w:num w:numId="8" w16cid:durableId="290139847">
    <w:abstractNumId w:val="1"/>
  </w:num>
  <w:num w:numId="9" w16cid:durableId="48575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086"/>
    <w:rsid w:val="0029639D"/>
    <w:rsid w:val="00326F90"/>
    <w:rsid w:val="005B1CE6"/>
    <w:rsid w:val="00712A49"/>
    <w:rsid w:val="00AA1D8D"/>
    <w:rsid w:val="00B47730"/>
    <w:rsid w:val="00CB0664"/>
    <w:rsid w:val="00DA3A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9912A"/>
  <w14:defaultImageDpi w14:val="300"/>
  <w15:docId w15:val="{37D7633A-70C1-4281-B361-FFAA9E35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0" w:lineRule="auto"/>
      <w:ind w:firstLine="454"/>
    </w:pPr>
    <w:rPr>
      <w:rFonts w:ascii="TH Sarabun New" w:eastAsia="TH Sarabun New" w:hAnsi="TH Sarabun New" w:cs="TH Sarabun New"/>
      <w:color w:val="000000"/>
      <w:sz w:val="32"/>
      <w:szCs w:val="32"/>
      <w:lang w:val="th-TH" w:bidi="th-TH"/>
    </w:rPr>
  </w:style>
  <w:style w:type="paragraph" w:styleId="1">
    <w:name w:val="heading 1"/>
    <w:basedOn w:val="a1"/>
    <w:next w:val="a1"/>
    <w:link w:val="10"/>
    <w:uiPriority w:val="9"/>
    <w:qFormat/>
    <w:rsid w:val="00FC693F"/>
    <w:pPr>
      <w:keepNext/>
      <w:keepLines/>
      <w:spacing w:before="240"/>
      <w:outlineLvl w:val="0"/>
    </w:pPr>
    <w:rPr>
      <w:b/>
      <w:bCs/>
      <w:sz w:val="40"/>
      <w:szCs w:val="40"/>
    </w:rPr>
  </w:style>
  <w:style w:type="paragraph" w:styleId="21">
    <w:name w:val="heading 2"/>
    <w:basedOn w:val="a1"/>
    <w:next w:val="a1"/>
    <w:link w:val="22"/>
    <w:uiPriority w:val="9"/>
    <w:unhideWhenUsed/>
    <w:qFormat/>
    <w:rsid w:val="00FC693F"/>
    <w:pPr>
      <w:keepNext/>
      <w:keepLines/>
      <w:spacing w:before="240"/>
      <w:outlineLvl w:val="1"/>
    </w:pPr>
    <w:rPr>
      <w:b/>
      <w:bCs/>
      <w:sz w:val="36"/>
      <w:szCs w:val="36"/>
    </w:rPr>
  </w:style>
  <w:style w:type="paragraph" w:styleId="31">
    <w:name w:val="heading 3"/>
    <w:basedOn w:val="a1"/>
    <w:next w:val="a1"/>
    <w:link w:val="32"/>
    <w:uiPriority w:val="9"/>
    <w:unhideWhenUsed/>
    <w:qFormat/>
    <w:rsid w:val="00FC693F"/>
    <w:pPr>
      <w:keepNext/>
      <w:keepLines/>
      <w:spacing w:before="24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 Sarabun New" w:eastAsia="TH Sarabun New" w:hAnsi="TH Sarabun New" w:cs="TH Sarabun New"/>
      <w:b/>
      <w:bCs/>
      <w:color w:val="000000"/>
      <w:sz w:val="40"/>
      <w:szCs w:val="40"/>
      <w:lang w:val="th-TH" w:bidi="th-TH"/>
    </w:rPr>
  </w:style>
  <w:style w:type="character" w:customStyle="1" w:styleId="22">
    <w:name w:val="หัวเรื่อง 2 อักขระ"/>
    <w:basedOn w:val="a2"/>
    <w:link w:val="21"/>
    <w:uiPriority w:val="9"/>
    <w:rsid w:val="00FC693F"/>
    <w:rPr>
      <w:rFonts w:ascii="TH Sarabun New" w:eastAsia="TH Sarabun New" w:hAnsi="TH Sarabun New" w:cs="TH Sarabun New"/>
      <w:b/>
      <w:bCs/>
      <w:color w:val="000000"/>
      <w:sz w:val="36"/>
      <w:szCs w:val="36"/>
      <w:lang w:val="th-TH" w:bidi="th-TH"/>
    </w:rPr>
  </w:style>
  <w:style w:type="character" w:customStyle="1" w:styleId="32">
    <w:name w:val="หัวเรื่อง 3 อักขระ"/>
    <w:basedOn w:val="a2"/>
    <w:link w:val="31"/>
    <w:uiPriority w:val="9"/>
    <w:rsid w:val="00FC693F"/>
    <w:rPr>
      <w:rFonts w:ascii="TH Sarabun New" w:eastAsia="TH Sarabun New" w:hAnsi="TH Sarabun New" w:cs="TH Sarabun New"/>
      <w:b/>
      <w:bCs/>
      <w:color w:val="000000"/>
      <w:sz w:val="32"/>
      <w:szCs w:val="32"/>
      <w:lang w:val="th-TH" w:bidi="th-TH"/>
    </w:rPr>
  </w:style>
  <w:style w:type="paragraph" w:styleId="aa">
    <w:name w:val="Title"/>
    <w:basedOn w:val="a1"/>
    <w:next w:val="a1"/>
    <w:link w:val="ab"/>
    <w:uiPriority w:val="10"/>
    <w:qFormat/>
    <w:rsid w:val="00FC693F"/>
    <w:pPr>
      <w:contextualSpacing/>
    </w:pPr>
    <w:rPr>
      <w:b/>
      <w:spacing w:val="5"/>
      <w:kern w:val="28"/>
      <w:sz w:val="44"/>
      <w:szCs w:val="44"/>
    </w:rPr>
  </w:style>
  <w:style w:type="character" w:customStyle="1" w:styleId="ab">
    <w:name w:val="ชื่อเรื่อง อักขระ"/>
    <w:basedOn w:val="a2"/>
    <w:link w:val="aa"/>
    <w:uiPriority w:val="10"/>
    <w:rsid w:val="00FC693F"/>
    <w:rPr>
      <w:rFonts w:ascii="TH Sarabun New" w:eastAsia="TH Sarabun New" w:hAnsi="TH Sarabun New" w:cs="TH Sarabun New"/>
      <w:b/>
      <w:color w:val="000000"/>
      <w:spacing w:val="5"/>
      <w:kern w:val="28"/>
      <w:sz w:val="44"/>
      <w:szCs w:val="44"/>
      <w:lang w:val="th-TH" w:bidi="th-TH"/>
    </w:rPr>
  </w:style>
  <w:style w:type="paragraph" w:styleId="ac">
    <w:name w:val="Subtitle"/>
    <w:basedOn w:val="a1"/>
    <w:next w:val="a1"/>
    <w:link w:val="ad"/>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Cs/>
      <w:sz w:val="28"/>
      <w:szCs w:val="2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สารบัญ 11"/>
    <w:pPr>
      <w:spacing w:after="40" w:line="240" w:lineRule="auto"/>
    </w:pPr>
    <w:rPr>
      <w:rFonts w:ascii="TH Sarabun New" w:eastAsia="TH Sarabun New" w:hAnsi="TH Sarabun New" w:cs="TH Sarabun New"/>
      <w:color w:val="000000"/>
      <w:sz w:val="28"/>
      <w:szCs w:val="28"/>
      <w:lang w:val="th-TH" w:bidi="th-TH"/>
    </w:rPr>
  </w:style>
  <w:style w:type="paragraph" w:customStyle="1" w:styleId="210">
    <w:name w:val="สารบัญ 21"/>
    <w:pPr>
      <w:spacing w:after="40" w:line="240" w:lineRule="auto"/>
    </w:pPr>
    <w:rPr>
      <w:rFonts w:ascii="TH Sarabun New" w:eastAsia="TH Sarabun New" w:hAnsi="TH Sarabun New" w:cs="TH Sarabun New"/>
      <w:color w:val="000000"/>
      <w:sz w:val="28"/>
      <w:szCs w:val="28"/>
      <w:lang w:val="th-TH" w:bidi="th-TH"/>
    </w:rPr>
  </w:style>
  <w:style w:type="paragraph" w:customStyle="1" w:styleId="310">
    <w:name w:val="สารบัญ 31"/>
    <w:pPr>
      <w:spacing w:after="40" w:line="240" w:lineRule="auto"/>
    </w:pPr>
    <w:rPr>
      <w:rFonts w:ascii="TH Sarabun New" w:eastAsia="TH Sarabun New" w:hAnsi="TH Sarabun New" w:cs="TH Sarabun New"/>
      <w:color w:val="000000"/>
      <w:sz w:val="28"/>
      <w:szCs w:val="28"/>
      <w:lang w:val="th-TH" w:bidi="th-TH"/>
    </w:rPr>
  </w:style>
  <w:style w:type="paragraph" w:customStyle="1" w:styleId="SourceCode">
    <w:name w:val="Source Code"/>
    <w:pPr>
      <w:widowControl w:val="0"/>
      <w:spacing w:after="0" w:line="210" w:lineRule="exact"/>
    </w:pPr>
    <w:rPr>
      <w:rFonts w:ascii="Consolas" w:eastAsia="Consolas" w:hAnsi="Consolas" w:cs="TH Sarabun New"/>
      <w:sz w:val="18"/>
      <w:lang w:val="th-TH" w:bidi="th-TH"/>
    </w:rPr>
  </w:style>
  <w:style w:type="paragraph" w:styleId="14">
    <w:name w:val="toc 1"/>
    <w:basedOn w:val="a1"/>
    <w:next w:val="a1"/>
    <w:autoRedefine/>
    <w:uiPriority w:val="39"/>
    <w:unhideWhenUsed/>
    <w:rsid w:val="00712A49"/>
    <w:pPr>
      <w:spacing w:after="100"/>
    </w:pPr>
    <w:rPr>
      <w:sz w:val="28"/>
      <w:szCs w:val="28"/>
    </w:rPr>
  </w:style>
  <w:style w:type="paragraph" w:styleId="2a">
    <w:name w:val="toc 2"/>
    <w:basedOn w:val="a1"/>
    <w:next w:val="a1"/>
    <w:autoRedefine/>
    <w:uiPriority w:val="39"/>
    <w:unhideWhenUsed/>
    <w:rsid w:val="00712A49"/>
    <w:pPr>
      <w:spacing w:after="100"/>
      <w:ind w:left="320"/>
    </w:pPr>
    <w:rPr>
      <w:sz w:val="28"/>
      <w:szCs w:val="28"/>
    </w:rPr>
  </w:style>
  <w:style w:type="character" w:styleId="affa">
    <w:name w:val="Hyperlink"/>
    <w:basedOn w:val="a2"/>
    <w:uiPriority w:val="99"/>
    <w:unhideWhenUsed/>
    <w:rsid w:val="00712A49"/>
    <w:rPr>
      <w:color w:val="0000FF" w:themeColor="hyperlink"/>
      <w:u w:val="single"/>
    </w:rPr>
  </w:style>
  <w:style w:type="paragraph" w:styleId="38">
    <w:name w:val="toc 3"/>
    <w:basedOn w:val="a1"/>
    <w:next w:val="a1"/>
    <w:autoRedefine/>
    <w:uiPriority w:val="39"/>
    <w:semiHidden/>
    <w:unhideWhenUsed/>
    <w:rsid w:val="00712A49"/>
    <w:pPr>
      <w:spacing w:after="100"/>
      <w:ind w:left="64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4855</Words>
  <Characters>27678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รายงานโครงการ MechaAR V1</dc:title>
  <dc:subject>การเรียนรู้อุปกรณ์วิศวกรรมด้วย AR และโมเดลสามมิติ</dc:subject>
  <dc:creator>นายณัฐสิทธิ์ มะโนชัย; นายฐิติภัทร์ ชุ่มมา</dc:creator>
  <cp:keywords/>
  <dc:description>generated by python-docx</dc:description>
  <cp:lastModifiedBy>Nattasith Manochai</cp:lastModifiedBy>
  <cp:revision>2</cp:revision>
  <dcterms:created xsi:type="dcterms:W3CDTF">2013-12-23T23:15:00Z</dcterms:created>
  <dcterms:modified xsi:type="dcterms:W3CDTF">2026-10-02T06:44:00Z</dcterms:modified>
  <cp:category/>
</cp:coreProperties>
</file>